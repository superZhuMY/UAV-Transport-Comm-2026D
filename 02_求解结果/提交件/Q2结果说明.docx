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第二问 异构无人机多点多架次运输调度 计算结果说明</w:t>
      </w:r>
    </w:p>
    <w:p>
      <w:pPr>
        <w:spacing w:before="200" w:after="120" w:line="360" w:lineRule="auto"/>
      </w:pPr>
      <w:r>
        <w:rPr>
          <w:rFonts w:ascii="黑体" w:hAnsi="黑体" w:eastAsia="黑体"/>
          <w:b/>
          <w:sz w:val="28"/>
        </w:rPr>
        <w:t>一、计算口径与继承关系</w:t>
      </w:r>
    </w:p>
    <w:p>
      <w:pPr>
        <w:spacing w:line="360" w:lineRule="auto" w:after="120"/>
        <w:ind w:firstLine="480"/>
      </w:pPr>
      <w:r>
        <w:rPr>
          <w:rFonts w:ascii="宋体" w:hAnsi="宋体" w:eastAsia="宋体"/>
          <w:b w:val="0"/>
          <w:sz w:val="24"/>
        </w:rPr>
        <w:t>本问沿用第一问已声明的公共物理规则：节点地面海拔取节点表，服务区作业海拔为地面海拔以上 30 m；航段为节点间水平直线，在 WGS 84 / UTM 49N 米制坐标下计算水平距离，巡航海拔取该航段所经 30 m DEM 原始像元最高高程以上 50 m；多停靠架次每站交接完成后从作业高度重新爬升，返程按空载计。</w:t>
      </w:r>
    </w:p>
    <w:p>
      <w:pPr>
        <w:spacing w:line="360" w:lineRule="auto" w:after="120"/>
        <w:ind w:firstLine="480"/>
      </w:pPr>
      <w:r>
        <w:rPr>
          <w:rFonts w:ascii="宋体" w:hAnsi="宋体" w:eastAsia="宋体"/>
          <w:b w:val="0"/>
          <w:sz w:val="24"/>
        </w:rPr>
        <w:t>能耗换算延续统一假设：水平巡航能耗 = 单组电池可用能量 × 水平距离 ÷ 该载荷下等效航程 L(q)=L0−(L0−LF)(q/Q)^1.5；爬升附加能耗 =（含电池机身质量 + 当前载荷）×9.81×爬升高度 ÷（爬升效率×3.6×10�6），下降附加能耗不计。安全余量 20% 只在整趟能量上限中扣一次，即整趟能耗不超过 0.8 倍单组电池可用能量。</w:t>
      </w:r>
    </w:p>
    <w:p>
      <w:pPr>
        <w:spacing w:line="360" w:lineRule="auto" w:after="120"/>
        <w:ind w:firstLine="480"/>
      </w:pPr>
      <w:r>
        <w:rPr>
          <w:rFonts w:ascii="宋体" w:hAnsi="宋体" w:eastAsia="宋体"/>
          <w:b w:val="0"/>
          <w:sz w:val="24"/>
        </w:rPr>
        <w:t>交付时刻采用保守的整站交接口径：同一架次同一停靠点交付的货箱，一律在该站基础交接与逐箱增加交接全部结束后记为交付完成，下一航段亦在此后开始。共享电池自架次准备开始即被占用，直到返场后充至 100% 才可再次分配；无人机返场即可准备下一趟。全部任务完成时间取所有选中架次中最晚的返场时刻，不包含任务结束后的充电。</w:t>
      </w:r>
    </w:p>
    <w:p>
      <w:pPr>
        <w:spacing w:before="200" w:after="120" w:line="360" w:lineRule="auto"/>
      </w:pPr>
      <w:r>
        <w:rPr>
          <w:rFonts w:ascii="黑体" w:hAnsi="黑体" w:eastAsia="黑体"/>
          <w:b/>
          <w:sz w:val="28"/>
        </w:rPr>
        <w:t>二、输入对账</w:t>
      </w:r>
    </w:p>
    <w:tbl>
      <w:tblPr>
        <w:tblW w:type="auto" w:w="0"/>
        <w:jc w:val="center"/>
        <w:tblLook w:firstColumn="1" w:firstRow="1" w:lastColumn="0" w:lastRow="0" w:noHBand="0" w:noVBand="1" w:val="04A0"/>
      </w:tblPr>
      <w:tblGrid>
        <w:gridCol w:w="3097"/>
        <w:gridCol w:w="3097"/>
        <w:gridCol w:w="3097"/>
      </w:tblGrid>
      <w:tr>
        <w:tc>
          <w:tcPr>
            <w:tcW w:type="dxa" w:w="4535"/>
            <w:tcBorders>
              <w:top w:val="single" w:sz="12"/>
              <w:left w:val="nil"/>
              <w:bottom w:val="single" w:sz="6"/>
              <w:right w:val="nil"/>
            </w:tcBorders>
          </w:tcPr>
          <w:p>
            <w:pPr>
              <w:jc w:val="center"/>
            </w:pPr>
            <w:r/>
            <w:r>
              <w:rPr>
                <w:rFonts w:ascii="黑体" w:hAnsi="黑体" w:eastAsia="黑体"/>
                <w:b/>
                <w:sz w:val="18"/>
              </w:rPr>
              <w:t>核对项</w:t>
            </w:r>
          </w:p>
        </w:tc>
        <w:tc>
          <w:tcPr>
            <w:tcW w:type="dxa" w:w="1361"/>
            <w:tcBorders>
              <w:top w:val="single" w:sz="12"/>
              <w:left w:val="nil"/>
              <w:bottom w:val="single" w:sz="6"/>
              <w:right w:val="nil"/>
            </w:tcBorders>
          </w:tcPr>
          <w:p>
            <w:pPr>
              <w:jc w:val="center"/>
            </w:pPr>
            <w:r/>
            <w:r>
              <w:rPr>
                <w:rFonts w:ascii="黑体" w:hAnsi="黑体" w:eastAsia="黑体"/>
                <w:b/>
                <w:sz w:val="18"/>
              </w:rPr>
              <w:t>结论</w:t>
            </w:r>
          </w:p>
        </w:tc>
        <w:tc>
          <w:tcPr>
            <w:tcW w:type="dxa" w:w="2835"/>
            <w:tcBorders>
              <w:top w:val="single" w:sz="12"/>
              <w:left w:val="nil"/>
              <w:bottom w:val="single" w:sz="6"/>
              <w:right w:val="nil"/>
            </w:tcBorders>
          </w:tcPr>
          <w:p>
            <w:pPr>
              <w:jc w:val="center"/>
            </w:pPr>
            <w:r/>
            <w:r>
              <w:rPr>
                <w:rFonts w:ascii="黑体" w:hAnsi="黑体" w:eastAsia="黑体"/>
                <w:b/>
                <w:sz w:val="18"/>
              </w:rPr>
              <w:t>实测值</w:t>
            </w:r>
          </w:p>
        </w:tc>
      </w:tr>
      <w:tr>
        <w:tc>
          <w:tcPr>
            <w:tcW w:type="dxa" w:w="4535"/>
            <w:tcBorders>
              <w:top w:val="nil"/>
              <w:left w:val="nil"/>
              <w:bottom w:val="nil"/>
              <w:right w:val="nil"/>
            </w:tcBorders>
          </w:tcPr>
          <w:p>
            <w:pPr>
              <w:jc w:val="left"/>
            </w:pPr>
            <w:r/>
            <w:r>
              <w:rPr>
                <w:rFonts w:ascii="宋体" w:hAnsi="宋体" w:eastAsia="宋体"/>
                <w:b w:val="0"/>
                <w:sz w:val="18"/>
              </w:rPr>
              <w:t>节点数 = 16（1 调度中心 + 15 服务区）</w:t>
            </w:r>
          </w:p>
        </w:tc>
        <w:tc>
          <w:tcPr>
            <w:tcW w:type="dxa" w:w="1361"/>
            <w:tcBorders>
              <w:top w:val="nil"/>
              <w:left w:val="nil"/>
              <w:bottom w:val="nil"/>
              <w:right w:val="nil"/>
            </w:tcBorders>
          </w:tcPr>
          <w:p>
            <w:pPr>
              <w:jc w:val="center"/>
            </w:pPr>
            <w:r/>
            <w:r>
              <w:rPr>
                <w:rFonts w:ascii="宋体" w:hAnsi="宋体" w:eastAsia="宋体"/>
                <w:b w:val="0"/>
                <w:sz w:val="18"/>
              </w:rPr>
              <w:t>通过</w:t>
            </w:r>
          </w:p>
        </w:tc>
        <w:tc>
          <w:tcPr>
            <w:tcW w:type="dxa" w:w="2835"/>
            <w:tcBorders>
              <w:top w:val="nil"/>
              <w:left w:val="nil"/>
              <w:bottom w:val="nil"/>
              <w:right w:val="nil"/>
            </w:tcBorders>
          </w:tcPr>
          <w:p>
            <w:pPr>
              <w:jc w:val="center"/>
            </w:pPr>
            <w:r/>
            <w:r>
              <w:rPr>
                <w:rFonts w:ascii="宋体" w:hAnsi="宋体" w:eastAsia="宋体"/>
                <w:b w:val="0"/>
                <w:sz w:val="18"/>
              </w:rPr>
              <w:t>16 个节点</w:t>
            </w:r>
          </w:p>
        </w:tc>
      </w:tr>
      <w:tr>
        <w:tc>
          <w:tcPr>
            <w:tcW w:type="dxa" w:w="4535"/>
            <w:tcBorders>
              <w:top w:val="nil"/>
              <w:left w:val="nil"/>
              <w:bottom w:val="nil"/>
              <w:right w:val="nil"/>
            </w:tcBorders>
          </w:tcPr>
          <w:p>
            <w:pPr>
              <w:jc w:val="left"/>
            </w:pPr>
            <w:r/>
            <w:r>
              <w:rPr>
                <w:rFonts w:ascii="宋体" w:hAnsi="宋体" w:eastAsia="宋体"/>
                <w:b w:val="0"/>
                <w:sz w:val="18"/>
              </w:rPr>
              <w:t>货箱数 = 80 且编号唯一</w:t>
            </w:r>
          </w:p>
        </w:tc>
        <w:tc>
          <w:tcPr>
            <w:tcW w:type="dxa" w:w="1361"/>
            <w:tcBorders>
              <w:top w:val="nil"/>
              <w:left w:val="nil"/>
              <w:bottom w:val="nil"/>
              <w:right w:val="nil"/>
            </w:tcBorders>
          </w:tcPr>
          <w:p>
            <w:pPr>
              <w:jc w:val="center"/>
            </w:pPr>
            <w:r/>
            <w:r>
              <w:rPr>
                <w:rFonts w:ascii="宋体" w:hAnsi="宋体" w:eastAsia="宋体"/>
                <w:b w:val="0"/>
                <w:sz w:val="18"/>
              </w:rPr>
              <w:t>通过</w:t>
            </w:r>
          </w:p>
        </w:tc>
        <w:tc>
          <w:tcPr>
            <w:tcW w:type="dxa" w:w="2835"/>
            <w:tcBorders>
              <w:top w:val="nil"/>
              <w:left w:val="nil"/>
              <w:bottom w:val="nil"/>
              <w:right w:val="nil"/>
            </w:tcBorders>
          </w:tcPr>
          <w:p>
            <w:pPr>
              <w:jc w:val="center"/>
            </w:pPr>
            <w:r/>
            <w:r>
              <w:rPr>
                <w:rFonts w:ascii="宋体" w:hAnsi="宋体" w:eastAsia="宋体"/>
                <w:b w:val="0"/>
                <w:sz w:val="18"/>
              </w:rPr>
              <w:t>80 箱 / 80 个唯一编号</w:t>
            </w:r>
          </w:p>
        </w:tc>
      </w:tr>
      <w:tr>
        <w:tc>
          <w:tcPr>
            <w:tcW w:type="dxa" w:w="4535"/>
            <w:tcBorders>
              <w:top w:val="nil"/>
              <w:left w:val="nil"/>
              <w:bottom w:val="nil"/>
              <w:right w:val="nil"/>
            </w:tcBorders>
          </w:tcPr>
          <w:p>
            <w:pPr>
              <w:jc w:val="left"/>
            </w:pPr>
            <w:r/>
            <w:r>
              <w:rPr>
                <w:rFonts w:ascii="宋体" w:hAnsi="宋体" w:eastAsia="宋体"/>
                <w:b w:val="0"/>
                <w:sz w:val="18"/>
              </w:rPr>
              <w:t>总质量 = 758 kg</w:t>
            </w:r>
          </w:p>
        </w:tc>
        <w:tc>
          <w:tcPr>
            <w:tcW w:type="dxa" w:w="1361"/>
            <w:tcBorders>
              <w:top w:val="nil"/>
              <w:left w:val="nil"/>
              <w:bottom w:val="nil"/>
              <w:right w:val="nil"/>
            </w:tcBorders>
          </w:tcPr>
          <w:p>
            <w:pPr>
              <w:jc w:val="center"/>
            </w:pPr>
            <w:r/>
            <w:r>
              <w:rPr>
                <w:rFonts w:ascii="宋体" w:hAnsi="宋体" w:eastAsia="宋体"/>
                <w:b w:val="0"/>
                <w:sz w:val="18"/>
              </w:rPr>
              <w:t>通过</w:t>
            </w:r>
          </w:p>
        </w:tc>
        <w:tc>
          <w:tcPr>
            <w:tcW w:type="dxa" w:w="2835"/>
            <w:tcBorders>
              <w:top w:val="nil"/>
              <w:left w:val="nil"/>
              <w:bottom w:val="nil"/>
              <w:right w:val="nil"/>
            </w:tcBorders>
          </w:tcPr>
          <w:p>
            <w:pPr>
              <w:jc w:val="center"/>
            </w:pPr>
            <w:r/>
            <w:r>
              <w:rPr>
                <w:rFonts w:ascii="宋体" w:hAnsi="宋体" w:eastAsia="宋体"/>
                <w:b w:val="0"/>
                <w:sz w:val="18"/>
              </w:rPr>
              <w:t>758.000 kg</w:t>
            </w:r>
          </w:p>
        </w:tc>
      </w:tr>
      <w:tr>
        <w:tc>
          <w:tcPr>
            <w:tcW w:type="dxa" w:w="4535"/>
            <w:tcBorders>
              <w:top w:val="nil"/>
              <w:left w:val="nil"/>
              <w:bottom w:val="nil"/>
              <w:right w:val="nil"/>
            </w:tcBorders>
          </w:tcPr>
          <w:p>
            <w:pPr>
              <w:jc w:val="left"/>
            </w:pPr>
            <w:r/>
            <w:r>
              <w:rPr>
                <w:rFonts w:ascii="宋体" w:hAnsi="宋体" w:eastAsia="宋体"/>
                <w:b w:val="0"/>
                <w:sz w:val="18"/>
              </w:rPr>
              <w:t>总体积 = 2.011 m³</w:t>
            </w:r>
          </w:p>
        </w:tc>
        <w:tc>
          <w:tcPr>
            <w:tcW w:type="dxa" w:w="1361"/>
            <w:tcBorders>
              <w:top w:val="nil"/>
              <w:left w:val="nil"/>
              <w:bottom w:val="nil"/>
              <w:right w:val="nil"/>
            </w:tcBorders>
          </w:tcPr>
          <w:p>
            <w:pPr>
              <w:jc w:val="center"/>
            </w:pPr>
            <w:r/>
            <w:r>
              <w:rPr>
                <w:rFonts w:ascii="宋体" w:hAnsi="宋体" w:eastAsia="宋体"/>
                <w:b w:val="0"/>
                <w:sz w:val="18"/>
              </w:rPr>
              <w:t>通过</w:t>
            </w:r>
          </w:p>
        </w:tc>
        <w:tc>
          <w:tcPr>
            <w:tcW w:type="dxa" w:w="2835"/>
            <w:tcBorders>
              <w:top w:val="nil"/>
              <w:left w:val="nil"/>
              <w:bottom w:val="nil"/>
              <w:right w:val="nil"/>
            </w:tcBorders>
          </w:tcPr>
          <w:p>
            <w:pPr>
              <w:jc w:val="center"/>
            </w:pPr>
            <w:r/>
            <w:r>
              <w:rPr>
                <w:rFonts w:ascii="宋体" w:hAnsi="宋体" w:eastAsia="宋体"/>
                <w:b w:val="0"/>
                <w:sz w:val="18"/>
              </w:rPr>
              <w:t>2.0110 m³</w:t>
            </w:r>
          </w:p>
        </w:tc>
      </w:tr>
      <w:tr>
        <w:tc>
          <w:tcPr>
            <w:tcW w:type="dxa" w:w="4535"/>
            <w:tcBorders>
              <w:top w:val="nil"/>
              <w:left w:val="nil"/>
              <w:bottom w:val="nil"/>
              <w:right w:val="nil"/>
            </w:tcBorders>
          </w:tcPr>
          <w:p>
            <w:pPr>
              <w:jc w:val="left"/>
            </w:pPr>
            <w:r/>
            <w:r>
              <w:rPr>
                <w:rFonts w:ascii="宋体" w:hAnsi="宋体" w:eastAsia="宋体"/>
                <w:b w:val="0"/>
                <w:sz w:val="18"/>
              </w:rPr>
              <w:t>首批保障货箱 = 30 箱</w:t>
            </w:r>
          </w:p>
        </w:tc>
        <w:tc>
          <w:tcPr>
            <w:tcW w:type="dxa" w:w="1361"/>
            <w:tcBorders>
              <w:top w:val="nil"/>
              <w:left w:val="nil"/>
              <w:bottom w:val="nil"/>
              <w:right w:val="nil"/>
            </w:tcBorders>
          </w:tcPr>
          <w:p>
            <w:pPr>
              <w:jc w:val="center"/>
            </w:pPr>
            <w:r/>
            <w:r>
              <w:rPr>
                <w:rFonts w:ascii="宋体" w:hAnsi="宋体" w:eastAsia="宋体"/>
                <w:b w:val="0"/>
                <w:sz w:val="18"/>
              </w:rPr>
              <w:t>通过</w:t>
            </w:r>
          </w:p>
        </w:tc>
        <w:tc>
          <w:tcPr>
            <w:tcW w:type="dxa" w:w="2835"/>
            <w:tcBorders>
              <w:top w:val="nil"/>
              <w:left w:val="nil"/>
              <w:bottom w:val="nil"/>
              <w:right w:val="nil"/>
            </w:tcBorders>
          </w:tcPr>
          <w:p>
            <w:pPr>
              <w:jc w:val="center"/>
            </w:pPr>
            <w:r/>
            <w:r>
              <w:rPr>
                <w:rFonts w:ascii="宋体" w:hAnsi="宋体" w:eastAsia="宋体"/>
                <w:b w:val="0"/>
                <w:sz w:val="18"/>
              </w:rPr>
              <w:t>30 箱</w:t>
            </w:r>
          </w:p>
        </w:tc>
      </w:tr>
      <w:tr>
        <w:tc>
          <w:tcPr>
            <w:tcW w:type="dxa" w:w="4535"/>
            <w:tcBorders>
              <w:top w:val="nil"/>
              <w:left w:val="nil"/>
              <w:bottom w:val="nil"/>
              <w:right w:val="nil"/>
            </w:tcBorders>
          </w:tcPr>
          <w:p>
            <w:pPr>
              <w:jc w:val="left"/>
            </w:pPr>
            <w:r/>
            <w:r>
              <w:rPr>
                <w:rFonts w:ascii="宋体" w:hAnsi="宋体" w:eastAsia="宋体"/>
                <w:b w:val="0"/>
                <w:sz w:val="18"/>
              </w:rPr>
              <w:t>硬时限货箱 = 31 箱</w:t>
            </w:r>
          </w:p>
        </w:tc>
        <w:tc>
          <w:tcPr>
            <w:tcW w:type="dxa" w:w="1361"/>
            <w:tcBorders>
              <w:top w:val="nil"/>
              <w:left w:val="nil"/>
              <w:bottom w:val="nil"/>
              <w:right w:val="nil"/>
            </w:tcBorders>
          </w:tcPr>
          <w:p>
            <w:pPr>
              <w:jc w:val="center"/>
            </w:pPr>
            <w:r/>
            <w:r>
              <w:rPr>
                <w:rFonts w:ascii="宋体" w:hAnsi="宋体" w:eastAsia="宋体"/>
                <w:b w:val="0"/>
                <w:sz w:val="18"/>
              </w:rPr>
              <w:t>通过</w:t>
            </w:r>
          </w:p>
        </w:tc>
        <w:tc>
          <w:tcPr>
            <w:tcW w:type="dxa" w:w="2835"/>
            <w:tcBorders>
              <w:top w:val="nil"/>
              <w:left w:val="nil"/>
              <w:bottom w:val="nil"/>
              <w:right w:val="nil"/>
            </w:tcBorders>
          </w:tcPr>
          <w:p>
            <w:pPr>
              <w:jc w:val="center"/>
            </w:pPr>
            <w:r/>
            <w:r>
              <w:rPr>
                <w:rFonts w:ascii="宋体" w:hAnsi="宋体" w:eastAsia="宋体"/>
                <w:b w:val="0"/>
                <w:sz w:val="18"/>
              </w:rPr>
              <w:t>31 箱</w:t>
            </w:r>
          </w:p>
        </w:tc>
      </w:tr>
      <w:tr>
        <w:tc>
          <w:tcPr>
            <w:tcW w:type="dxa" w:w="4535"/>
            <w:tcBorders>
              <w:top w:val="nil"/>
              <w:left w:val="nil"/>
              <w:bottom w:val="nil"/>
              <w:right w:val="nil"/>
            </w:tcBorders>
          </w:tcPr>
          <w:p>
            <w:pPr>
              <w:jc w:val="left"/>
            </w:pPr>
            <w:r/>
            <w:r>
              <w:rPr>
                <w:rFonts w:ascii="宋体" w:hAnsi="宋体" w:eastAsia="宋体"/>
                <w:b w:val="0"/>
                <w:sz w:val="18"/>
              </w:rPr>
              <w:t>硬截止 3600 s 对应 17 箱</w:t>
            </w:r>
          </w:p>
        </w:tc>
        <w:tc>
          <w:tcPr>
            <w:tcW w:type="dxa" w:w="1361"/>
            <w:tcBorders>
              <w:top w:val="nil"/>
              <w:left w:val="nil"/>
              <w:bottom w:val="nil"/>
              <w:right w:val="nil"/>
            </w:tcBorders>
          </w:tcPr>
          <w:p>
            <w:pPr>
              <w:jc w:val="center"/>
            </w:pPr>
            <w:r/>
            <w:r>
              <w:rPr>
                <w:rFonts w:ascii="宋体" w:hAnsi="宋体" w:eastAsia="宋体"/>
                <w:b w:val="0"/>
                <w:sz w:val="18"/>
              </w:rPr>
              <w:t>通过</w:t>
            </w:r>
          </w:p>
        </w:tc>
        <w:tc>
          <w:tcPr>
            <w:tcW w:type="dxa" w:w="2835"/>
            <w:tcBorders>
              <w:top w:val="nil"/>
              <w:left w:val="nil"/>
              <w:bottom w:val="nil"/>
              <w:right w:val="nil"/>
            </w:tcBorders>
          </w:tcPr>
          <w:p>
            <w:pPr>
              <w:jc w:val="center"/>
            </w:pPr>
            <w:r/>
            <w:r>
              <w:rPr>
                <w:rFonts w:ascii="宋体" w:hAnsi="宋体" w:eastAsia="宋体"/>
                <w:b w:val="0"/>
                <w:sz w:val="18"/>
              </w:rPr>
              <w:t>17 箱</w:t>
            </w:r>
          </w:p>
        </w:tc>
      </w:tr>
      <w:tr>
        <w:tc>
          <w:tcPr>
            <w:tcW w:type="dxa" w:w="4535"/>
            <w:tcBorders>
              <w:top w:val="nil"/>
              <w:left w:val="nil"/>
              <w:bottom w:val="nil"/>
              <w:right w:val="nil"/>
            </w:tcBorders>
          </w:tcPr>
          <w:p>
            <w:pPr>
              <w:jc w:val="left"/>
            </w:pPr>
            <w:r/>
            <w:r>
              <w:rPr>
                <w:rFonts w:ascii="宋体" w:hAnsi="宋体" w:eastAsia="宋体"/>
                <w:b w:val="0"/>
                <w:sz w:val="18"/>
              </w:rPr>
              <w:t>硬截止 7200 s 对应 7 箱</w:t>
            </w:r>
          </w:p>
        </w:tc>
        <w:tc>
          <w:tcPr>
            <w:tcW w:type="dxa" w:w="1361"/>
            <w:tcBorders>
              <w:top w:val="nil"/>
              <w:left w:val="nil"/>
              <w:bottom w:val="nil"/>
              <w:right w:val="nil"/>
            </w:tcBorders>
          </w:tcPr>
          <w:p>
            <w:pPr>
              <w:jc w:val="center"/>
            </w:pPr>
            <w:r/>
            <w:r>
              <w:rPr>
                <w:rFonts w:ascii="宋体" w:hAnsi="宋体" w:eastAsia="宋体"/>
                <w:b w:val="0"/>
                <w:sz w:val="18"/>
              </w:rPr>
              <w:t>通过</w:t>
            </w:r>
          </w:p>
        </w:tc>
        <w:tc>
          <w:tcPr>
            <w:tcW w:type="dxa" w:w="2835"/>
            <w:tcBorders>
              <w:top w:val="nil"/>
              <w:left w:val="nil"/>
              <w:bottom w:val="nil"/>
              <w:right w:val="nil"/>
            </w:tcBorders>
          </w:tcPr>
          <w:p>
            <w:pPr>
              <w:jc w:val="center"/>
            </w:pPr>
            <w:r/>
            <w:r>
              <w:rPr>
                <w:rFonts w:ascii="宋体" w:hAnsi="宋体" w:eastAsia="宋体"/>
                <w:b w:val="0"/>
                <w:sz w:val="18"/>
              </w:rPr>
              <w:t>7 箱</w:t>
            </w:r>
          </w:p>
        </w:tc>
      </w:tr>
      <w:tr>
        <w:tc>
          <w:tcPr>
            <w:tcW w:type="dxa" w:w="4535"/>
            <w:tcBorders>
              <w:top w:val="nil"/>
              <w:left w:val="nil"/>
              <w:bottom w:val="nil"/>
              <w:right w:val="nil"/>
            </w:tcBorders>
          </w:tcPr>
          <w:p>
            <w:pPr>
              <w:jc w:val="left"/>
            </w:pPr>
            <w:r/>
            <w:r>
              <w:rPr>
                <w:rFonts w:ascii="宋体" w:hAnsi="宋体" w:eastAsia="宋体"/>
                <w:b w:val="0"/>
                <w:sz w:val="18"/>
              </w:rPr>
              <w:t>硬截止 10800 s 对应 7 箱</w:t>
            </w:r>
          </w:p>
        </w:tc>
        <w:tc>
          <w:tcPr>
            <w:tcW w:type="dxa" w:w="1361"/>
            <w:tcBorders>
              <w:top w:val="nil"/>
              <w:left w:val="nil"/>
              <w:bottom w:val="nil"/>
              <w:right w:val="nil"/>
            </w:tcBorders>
          </w:tcPr>
          <w:p>
            <w:pPr>
              <w:jc w:val="center"/>
            </w:pPr>
            <w:r/>
            <w:r>
              <w:rPr>
                <w:rFonts w:ascii="宋体" w:hAnsi="宋体" w:eastAsia="宋体"/>
                <w:b w:val="0"/>
                <w:sz w:val="18"/>
              </w:rPr>
              <w:t>通过</w:t>
            </w:r>
          </w:p>
        </w:tc>
        <w:tc>
          <w:tcPr>
            <w:tcW w:type="dxa" w:w="2835"/>
            <w:tcBorders>
              <w:top w:val="nil"/>
              <w:left w:val="nil"/>
              <w:bottom w:val="nil"/>
              <w:right w:val="nil"/>
            </w:tcBorders>
          </w:tcPr>
          <w:p>
            <w:pPr>
              <w:jc w:val="center"/>
            </w:pPr>
            <w:r/>
            <w:r>
              <w:rPr>
                <w:rFonts w:ascii="宋体" w:hAnsi="宋体" w:eastAsia="宋体"/>
                <w:b w:val="0"/>
                <w:sz w:val="18"/>
              </w:rPr>
              <w:t>7 箱</w:t>
            </w:r>
          </w:p>
        </w:tc>
      </w:tr>
      <w:tr>
        <w:tc>
          <w:tcPr>
            <w:tcW w:type="dxa" w:w="4535"/>
            <w:tcBorders>
              <w:top w:val="nil"/>
              <w:left w:val="nil"/>
              <w:bottom w:val="nil"/>
              <w:right w:val="nil"/>
            </w:tcBorders>
          </w:tcPr>
          <w:p>
            <w:pPr>
              <w:jc w:val="left"/>
            </w:pPr>
            <w:r/>
            <w:r>
              <w:rPr>
                <w:rFonts w:ascii="宋体" w:hAnsi="宋体" w:eastAsia="宋体"/>
                <w:b w:val="0"/>
                <w:sz w:val="18"/>
              </w:rPr>
              <w:t>S001-MED-02 硬截止 = 3600 s（非首批但须按时）</w:t>
            </w:r>
          </w:p>
        </w:tc>
        <w:tc>
          <w:tcPr>
            <w:tcW w:type="dxa" w:w="1361"/>
            <w:tcBorders>
              <w:top w:val="nil"/>
              <w:left w:val="nil"/>
              <w:bottom w:val="nil"/>
              <w:right w:val="nil"/>
            </w:tcBorders>
          </w:tcPr>
          <w:p>
            <w:pPr>
              <w:jc w:val="center"/>
            </w:pPr>
            <w:r/>
            <w:r>
              <w:rPr>
                <w:rFonts w:ascii="宋体" w:hAnsi="宋体" w:eastAsia="宋体"/>
                <w:b w:val="0"/>
                <w:sz w:val="18"/>
              </w:rPr>
              <w:t>通过</w:t>
            </w:r>
          </w:p>
        </w:tc>
        <w:tc>
          <w:tcPr>
            <w:tcW w:type="dxa" w:w="2835"/>
            <w:tcBorders>
              <w:top w:val="nil"/>
              <w:left w:val="nil"/>
              <w:bottom w:val="nil"/>
              <w:right w:val="nil"/>
            </w:tcBorders>
          </w:tcPr>
          <w:p>
            <w:pPr>
              <w:jc w:val="center"/>
            </w:pPr>
            <w:r/>
            <w:r>
              <w:rPr>
                <w:rFonts w:ascii="宋体" w:hAnsi="宋体" w:eastAsia="宋体"/>
                <w:b w:val="0"/>
                <w:sz w:val="18"/>
              </w:rPr>
              <w:t>3600.0</w:t>
            </w:r>
          </w:p>
        </w:tc>
      </w:tr>
      <w:tr>
        <w:tc>
          <w:tcPr>
            <w:tcW w:type="dxa" w:w="4535"/>
            <w:tcBorders>
              <w:top w:val="nil"/>
              <w:left w:val="nil"/>
              <w:bottom w:val="nil"/>
              <w:right w:val="nil"/>
            </w:tcBorders>
          </w:tcPr>
          <w:p>
            <w:pPr>
              <w:jc w:val="left"/>
            </w:pPr>
            <w:r/>
            <w:r>
              <w:rPr>
                <w:rFonts w:ascii="宋体" w:hAnsi="宋体" w:eastAsia="宋体"/>
                <w:b w:val="0"/>
                <w:sz w:val="18"/>
              </w:rPr>
              <w:t>S012-MED-01 取较早时限 3600 s</w:t>
            </w:r>
          </w:p>
        </w:tc>
        <w:tc>
          <w:tcPr>
            <w:tcW w:type="dxa" w:w="1361"/>
            <w:tcBorders>
              <w:top w:val="nil"/>
              <w:left w:val="nil"/>
              <w:bottom w:val="nil"/>
              <w:right w:val="nil"/>
            </w:tcBorders>
          </w:tcPr>
          <w:p>
            <w:pPr>
              <w:jc w:val="center"/>
            </w:pPr>
            <w:r/>
            <w:r>
              <w:rPr>
                <w:rFonts w:ascii="宋体" w:hAnsi="宋体" w:eastAsia="宋体"/>
                <w:b w:val="0"/>
                <w:sz w:val="18"/>
              </w:rPr>
              <w:t>通过</w:t>
            </w:r>
          </w:p>
        </w:tc>
        <w:tc>
          <w:tcPr>
            <w:tcW w:type="dxa" w:w="2835"/>
            <w:tcBorders>
              <w:top w:val="nil"/>
              <w:left w:val="nil"/>
              <w:bottom w:val="nil"/>
              <w:right w:val="nil"/>
            </w:tcBorders>
          </w:tcPr>
          <w:p>
            <w:pPr>
              <w:jc w:val="center"/>
            </w:pPr>
            <w:r/>
            <w:r>
              <w:rPr>
                <w:rFonts w:ascii="宋体" w:hAnsi="宋体" w:eastAsia="宋体"/>
                <w:b w:val="0"/>
                <w:sz w:val="18"/>
              </w:rPr>
              <w:t>3600.0</w:t>
            </w:r>
          </w:p>
        </w:tc>
      </w:tr>
      <w:tr>
        <w:tc>
          <w:tcPr>
            <w:tcW w:type="dxa" w:w="4535"/>
            <w:tcBorders>
              <w:top w:val="nil"/>
              <w:left w:val="nil"/>
              <w:bottom w:val="nil"/>
              <w:right w:val="nil"/>
            </w:tcBorders>
          </w:tcPr>
          <w:p>
            <w:pPr>
              <w:jc w:val="left"/>
            </w:pPr>
            <w:r/>
            <w:r>
              <w:rPr>
                <w:rFonts w:ascii="宋体" w:hAnsi="宋体" w:eastAsia="宋体"/>
                <w:b w:val="0"/>
                <w:sz w:val="18"/>
              </w:rPr>
              <w:t>S014-MED-01 取较早时限 3600 s</w:t>
            </w:r>
          </w:p>
        </w:tc>
        <w:tc>
          <w:tcPr>
            <w:tcW w:type="dxa" w:w="1361"/>
            <w:tcBorders>
              <w:top w:val="nil"/>
              <w:left w:val="nil"/>
              <w:bottom w:val="nil"/>
              <w:right w:val="nil"/>
            </w:tcBorders>
          </w:tcPr>
          <w:p>
            <w:pPr>
              <w:jc w:val="center"/>
            </w:pPr>
            <w:r/>
            <w:r>
              <w:rPr>
                <w:rFonts w:ascii="宋体" w:hAnsi="宋体" w:eastAsia="宋体"/>
                <w:b w:val="0"/>
                <w:sz w:val="18"/>
              </w:rPr>
              <w:t>通过</w:t>
            </w:r>
          </w:p>
        </w:tc>
        <w:tc>
          <w:tcPr>
            <w:tcW w:type="dxa" w:w="2835"/>
            <w:tcBorders>
              <w:top w:val="nil"/>
              <w:left w:val="nil"/>
              <w:bottom w:val="nil"/>
              <w:right w:val="nil"/>
            </w:tcBorders>
          </w:tcPr>
          <w:p>
            <w:pPr>
              <w:jc w:val="center"/>
            </w:pPr>
            <w:r/>
            <w:r>
              <w:rPr>
                <w:rFonts w:ascii="宋体" w:hAnsi="宋体" w:eastAsia="宋体"/>
                <w:b w:val="0"/>
                <w:sz w:val="18"/>
              </w:rPr>
              <w:t>3600.0</w:t>
            </w:r>
          </w:p>
        </w:tc>
      </w:tr>
      <w:tr>
        <w:tc>
          <w:tcPr>
            <w:tcW w:type="dxa" w:w="4535"/>
            <w:tcBorders>
              <w:top w:val="nil"/>
              <w:left w:val="nil"/>
              <w:bottom w:val="single" w:sz="12"/>
              <w:right w:val="nil"/>
            </w:tcBorders>
          </w:tcPr>
          <w:p>
            <w:pPr>
              <w:jc w:val="left"/>
            </w:pPr>
            <w:r/>
            <w:r>
              <w:rPr>
                <w:rFonts w:ascii="宋体" w:hAnsi="宋体" w:eastAsia="宋体"/>
                <w:b w:val="0"/>
                <w:sz w:val="18"/>
              </w:rPr>
              <w:t>汇总需求与逐箱清单逐区逐类型一致</w:t>
            </w:r>
          </w:p>
        </w:tc>
        <w:tc>
          <w:tcPr>
            <w:tcW w:type="dxa" w:w="1361"/>
            <w:tcBorders>
              <w:top w:val="nil"/>
              <w:left w:val="nil"/>
              <w:bottom w:val="single" w:sz="12"/>
              <w:right w:val="nil"/>
            </w:tcBorders>
          </w:tcPr>
          <w:p>
            <w:pPr>
              <w:jc w:val="center"/>
            </w:pPr>
            <w:r/>
            <w:r>
              <w:rPr>
                <w:rFonts w:ascii="宋体" w:hAnsi="宋体" w:eastAsia="宋体"/>
                <w:b w:val="0"/>
                <w:sz w:val="18"/>
              </w:rPr>
              <w:t>通过</w:t>
            </w:r>
          </w:p>
        </w:tc>
        <w:tc>
          <w:tcPr>
            <w:tcW w:type="dxa" w:w="2835"/>
            <w:tcBorders>
              <w:top w:val="nil"/>
              <w:left w:val="nil"/>
              <w:bottom w:val="single" w:sz="12"/>
              <w:right w:val="nil"/>
            </w:tcBorders>
          </w:tcPr>
          <w:p>
            <w:pPr>
              <w:jc w:val="center"/>
            </w:pPr>
            <w:r/>
            <w:r>
              <w:rPr>
                <w:rFonts w:ascii="宋体" w:hAnsi="宋体" w:eastAsia="宋体"/>
                <w:b w:val="0"/>
                <w:sz w:val="18"/>
              </w:rPr>
              <w:t>OK</w:t>
            </w:r>
          </w:p>
        </w:tc>
      </w:tr>
    </w:tbl>
    <w:p>
      <w:pPr>
        <w:spacing w:before="200" w:after="120" w:line="360" w:lineRule="auto"/>
      </w:pPr>
      <w:r>
        <w:rPr>
          <w:rFonts w:ascii="黑体" w:hAnsi="黑体" w:eastAsia="黑体"/>
          <w:b/>
          <w:sz w:val="28"/>
        </w:rPr>
        <w:t>三、求解流程</w:t>
      </w:r>
    </w:p>
    <w:p>
      <w:pPr>
        <w:spacing w:line="360" w:lineRule="auto" w:after="120"/>
        <w:ind w:firstLine="480"/>
      </w:pPr>
      <w:r>
        <w:rPr>
          <w:rFonts w:ascii="宋体" w:hAnsi="宋体" w:eastAsia="宋体"/>
          <w:b w:val="0"/>
          <w:sz w:val="24"/>
        </w:rPr>
        <w:t>采用“物理仿真与校验 → 单点可行基线 → 多点候选架次 → CP-SAT 联合调度 → 独立复算与导出”的流程。候选架次只预先固定一趟任务的机型、停靠事件与各站货箱（含单箱直送、区内紧急组批、区内装箱链及其随机变体、跨区两点/三点合并），是否选用、开始时刻与设备占用由同一个调度模型决定。</w:t>
      </w:r>
    </w:p>
    <w:p>
      <w:pPr>
        <w:spacing w:line="360" w:lineRule="auto" w:after="120"/>
        <w:ind w:firstLine="480"/>
      </w:pPr>
      <w:r>
        <w:rPr>
          <w:rFonts w:ascii="宋体" w:hAnsi="宋体" w:eastAsia="宋体"/>
          <w:b w:val="0"/>
          <w:sz w:val="24"/>
        </w:rPr>
        <w:t>联合调度模型对每个候选架次设 0-1 选择变量与开始时刻变量，每个货箱恰好被一个选中架次覆盖；同机型无人机与共享电池分别施加区间累计容量约束（4/2/2 台与6/4/4 组）；医疗物资与首批保障货箱的硬时限作为硬约束直接限制开始时刻上界。目标按词典序推进，方案 A 为 加权超期量 → 完工时刻 → 总能耗 → 架次数，方案 B 为 加权超期量 → 总能耗 → 完工时刻 → 架次数。</w:t>
      </w:r>
    </w:p>
    <w:p>
      <w:pPr>
        <w:spacing w:line="360" w:lineRule="auto" w:after="120"/>
        <w:ind w:firstLine="480"/>
      </w:pPr>
      <w:r>
        <w:rPr>
          <w:rFonts w:ascii="宋体" w:hAnsi="宋体" w:eastAsia="宋体"/>
          <w:b w:val="0"/>
          <w:sz w:val="24"/>
        </w:rPr>
        <w:t>本次候选池共 589 条（其中多点候选 151 条，最多 3 站），覆盖 80 个货箱与全部31 个硬时限货箱；机型分布为 {'A': 134, 'B': 177, 'C': 278}。</w:t>
      </w:r>
    </w:p>
    <w:p>
      <w:pPr>
        <w:spacing w:before="200" w:after="120" w:line="360" w:lineRule="auto"/>
      </w:pPr>
      <w:r>
        <w:rPr>
          <w:rFonts w:ascii="黑体" w:hAnsi="黑体" w:eastAsia="黑体"/>
          <w:b/>
          <w:sz w:val="28"/>
        </w:rPr>
        <w:t>四、两版方案指标与权衡</w:t>
      </w:r>
    </w:p>
    <w:tbl>
      <w:tblPr>
        <w:tblW w:type="auto" w:w="0"/>
        <w:jc w:val="center"/>
        <w:tblLook w:firstColumn="1" w:firstRow="1" w:lastColumn="0" w:lastRow="0" w:noHBand="0" w:noVBand="1" w:val="04A0"/>
      </w:tblPr>
      <w:tblGrid>
        <w:gridCol w:w="2323"/>
        <w:gridCol w:w="2323"/>
        <w:gridCol w:w="2323"/>
        <w:gridCol w:w="2323"/>
      </w:tblGrid>
      <w:tr>
        <w:tc>
          <w:tcPr>
            <w:tcW w:type="dxa" w:w="2608"/>
            <w:tcBorders>
              <w:top w:val="single" w:sz="12"/>
              <w:left w:val="nil"/>
              <w:bottom w:val="single" w:sz="6"/>
              <w:right w:val="nil"/>
            </w:tcBorders>
          </w:tcPr>
          <w:p>
            <w:pPr>
              <w:jc w:val="center"/>
            </w:pPr>
            <w:r/>
            <w:r>
              <w:rPr>
                <w:rFonts w:ascii="黑体" w:hAnsi="黑体" w:eastAsia="黑体"/>
                <w:b/>
                <w:sz w:val="18"/>
              </w:rPr>
              <w:t>指标</w:t>
            </w:r>
          </w:p>
        </w:tc>
        <w:tc>
          <w:tcPr>
            <w:tcW w:type="dxa" w:w="1814"/>
            <w:tcBorders>
              <w:top w:val="single" w:sz="12"/>
              <w:left w:val="nil"/>
              <w:bottom w:val="single" w:sz="6"/>
              <w:right w:val="nil"/>
            </w:tcBorders>
          </w:tcPr>
          <w:p>
            <w:pPr>
              <w:jc w:val="center"/>
            </w:pPr>
            <w:r/>
            <w:r>
              <w:rPr>
                <w:rFonts w:ascii="黑体" w:hAnsi="黑体" w:eastAsia="黑体"/>
                <w:b/>
                <w:sz w:val="18"/>
              </w:rPr>
              <w:t>基线（列表调度）</w:t>
            </w:r>
          </w:p>
        </w:tc>
        <w:tc>
          <w:tcPr>
            <w:tcW w:type="dxa" w:w="1814"/>
            <w:tcBorders>
              <w:top w:val="single" w:sz="12"/>
              <w:left w:val="nil"/>
              <w:bottom w:val="single" w:sz="6"/>
              <w:right w:val="nil"/>
            </w:tcBorders>
          </w:tcPr>
          <w:p>
            <w:pPr>
              <w:jc w:val="center"/>
            </w:pPr>
            <w:r/>
            <w:r>
              <w:rPr>
                <w:rFonts w:ascii="黑体" w:hAnsi="黑体" w:eastAsia="黑体"/>
                <w:b/>
                <w:sz w:val="18"/>
              </w:rPr>
              <w:t>方案 A</w:t>
            </w:r>
          </w:p>
        </w:tc>
        <w:tc>
          <w:tcPr>
            <w:tcW w:type="dxa" w:w="1814"/>
            <w:tcBorders>
              <w:top w:val="single" w:sz="12"/>
              <w:left w:val="nil"/>
              <w:bottom w:val="single" w:sz="6"/>
              <w:right w:val="nil"/>
            </w:tcBorders>
          </w:tcPr>
          <w:p>
            <w:pPr>
              <w:jc w:val="center"/>
            </w:pPr>
            <w:r/>
            <w:r>
              <w:rPr>
                <w:rFonts w:ascii="黑体" w:hAnsi="黑体" w:eastAsia="黑体"/>
                <w:b/>
                <w:sz w:val="18"/>
              </w:rPr>
              <w:t>方案 B</w:t>
            </w:r>
          </w:p>
        </w:tc>
      </w:tr>
      <w:tr>
        <w:tc>
          <w:tcPr>
            <w:tcW w:type="dxa" w:w="2608"/>
            <w:tcBorders>
              <w:top w:val="nil"/>
              <w:left w:val="nil"/>
              <w:bottom w:val="nil"/>
              <w:right w:val="nil"/>
            </w:tcBorders>
          </w:tcPr>
          <w:p>
            <w:pPr>
              <w:jc w:val="left"/>
            </w:pPr>
            <w:r/>
            <w:r>
              <w:rPr>
                <w:rFonts w:ascii="宋体" w:hAnsi="宋体" w:eastAsia="宋体"/>
                <w:b w:val="0"/>
                <w:sz w:val="18"/>
              </w:rPr>
              <w:t>加权超期量（Σω·迟延，s）</w:t>
            </w:r>
          </w:p>
        </w:tc>
        <w:tc>
          <w:tcPr>
            <w:tcW w:type="dxa" w:w="1814"/>
            <w:tcBorders>
              <w:top w:val="nil"/>
              <w:left w:val="nil"/>
              <w:bottom w:val="nil"/>
              <w:right w:val="nil"/>
            </w:tcBorders>
          </w:tcPr>
          <w:p>
            <w:pPr>
              <w:jc w:val="center"/>
            </w:pPr>
            <w:r/>
            <w:r>
              <w:rPr>
                <w:rFonts w:ascii="宋体" w:hAnsi="宋体" w:eastAsia="宋体"/>
                <w:b w:val="0"/>
                <w:sz w:val="18"/>
              </w:rPr>
              <w:t>795521</w:t>
            </w:r>
          </w:p>
        </w:tc>
        <w:tc>
          <w:tcPr>
            <w:tcW w:type="dxa" w:w="1814"/>
            <w:tcBorders>
              <w:top w:val="nil"/>
              <w:left w:val="nil"/>
              <w:bottom w:val="nil"/>
              <w:right w:val="nil"/>
            </w:tcBorders>
          </w:tcPr>
          <w:p>
            <w:pPr>
              <w:jc w:val="center"/>
            </w:pPr>
            <w:r/>
            <w:r>
              <w:rPr>
                <w:rFonts w:ascii="宋体" w:hAnsi="宋体" w:eastAsia="宋体"/>
                <w:b w:val="0"/>
                <w:sz w:val="18"/>
              </w:rPr>
              <w:t>0</w:t>
            </w:r>
          </w:p>
        </w:tc>
        <w:tc>
          <w:tcPr>
            <w:tcW w:type="dxa" w:w="1814"/>
            <w:tcBorders>
              <w:top w:val="nil"/>
              <w:left w:val="nil"/>
              <w:bottom w:val="nil"/>
              <w:right w:val="nil"/>
            </w:tcBorders>
          </w:tcPr>
          <w:p>
            <w:pPr>
              <w:jc w:val="center"/>
            </w:pPr>
            <w:r/>
            <w:r>
              <w:rPr>
                <w:rFonts w:ascii="宋体" w:hAnsi="宋体" w:eastAsia="宋体"/>
                <w:b w:val="0"/>
                <w:sz w:val="18"/>
              </w:rPr>
              <w:t>0</w:t>
            </w:r>
          </w:p>
        </w:tc>
      </w:tr>
      <w:tr>
        <w:tc>
          <w:tcPr>
            <w:tcW w:type="dxa" w:w="2608"/>
            <w:tcBorders>
              <w:top w:val="nil"/>
              <w:left w:val="nil"/>
              <w:bottom w:val="nil"/>
              <w:right w:val="nil"/>
            </w:tcBorders>
          </w:tcPr>
          <w:p>
            <w:pPr>
              <w:jc w:val="left"/>
            </w:pPr>
            <w:r/>
            <w:r>
              <w:rPr>
                <w:rFonts w:ascii="宋体" w:hAnsi="宋体" w:eastAsia="宋体"/>
                <w:b w:val="0"/>
                <w:sz w:val="18"/>
              </w:rPr>
              <w:t>全部任务完成时间（s）</w:t>
            </w:r>
          </w:p>
        </w:tc>
        <w:tc>
          <w:tcPr>
            <w:tcW w:type="dxa" w:w="1814"/>
            <w:tcBorders>
              <w:top w:val="nil"/>
              <w:left w:val="nil"/>
              <w:bottom w:val="nil"/>
              <w:right w:val="nil"/>
            </w:tcBorders>
          </w:tcPr>
          <w:p>
            <w:pPr>
              <w:jc w:val="center"/>
            </w:pPr>
            <w:r/>
            <w:r>
              <w:rPr>
                <w:rFonts w:ascii="宋体" w:hAnsi="宋体" w:eastAsia="宋体"/>
                <w:b w:val="0"/>
                <w:sz w:val="18"/>
              </w:rPr>
              <w:t>15611</w:t>
            </w:r>
          </w:p>
        </w:tc>
        <w:tc>
          <w:tcPr>
            <w:tcW w:type="dxa" w:w="1814"/>
            <w:tcBorders>
              <w:top w:val="nil"/>
              <w:left w:val="nil"/>
              <w:bottom w:val="nil"/>
              <w:right w:val="nil"/>
            </w:tcBorders>
          </w:tcPr>
          <w:p>
            <w:pPr>
              <w:jc w:val="center"/>
            </w:pPr>
            <w:r/>
            <w:r>
              <w:rPr>
                <w:rFonts w:ascii="宋体" w:hAnsi="宋体" w:eastAsia="宋体"/>
                <w:b w:val="0"/>
                <w:sz w:val="18"/>
              </w:rPr>
              <w:t>6534</w:t>
            </w:r>
          </w:p>
        </w:tc>
        <w:tc>
          <w:tcPr>
            <w:tcW w:type="dxa" w:w="1814"/>
            <w:tcBorders>
              <w:top w:val="nil"/>
              <w:left w:val="nil"/>
              <w:bottom w:val="nil"/>
              <w:right w:val="nil"/>
            </w:tcBorders>
          </w:tcPr>
          <w:p>
            <w:pPr>
              <w:jc w:val="center"/>
            </w:pPr>
            <w:r/>
            <w:r>
              <w:rPr>
                <w:rFonts w:ascii="宋体" w:hAnsi="宋体" w:eastAsia="宋体"/>
                <w:b w:val="0"/>
                <w:sz w:val="18"/>
              </w:rPr>
              <w:t>9586</w:t>
            </w:r>
          </w:p>
        </w:tc>
      </w:tr>
      <w:tr>
        <w:tc>
          <w:tcPr>
            <w:tcW w:type="dxa" w:w="2608"/>
            <w:tcBorders>
              <w:top w:val="nil"/>
              <w:left w:val="nil"/>
              <w:bottom w:val="nil"/>
              <w:right w:val="nil"/>
            </w:tcBorders>
          </w:tcPr>
          <w:p>
            <w:pPr>
              <w:jc w:val="left"/>
            </w:pPr>
            <w:r/>
            <w:r>
              <w:rPr>
                <w:rFonts w:ascii="宋体" w:hAnsi="宋体" w:eastAsia="宋体"/>
                <w:b w:val="0"/>
                <w:sz w:val="18"/>
              </w:rPr>
              <w:t>总运输能耗（kWh）</w:t>
            </w:r>
          </w:p>
        </w:tc>
        <w:tc>
          <w:tcPr>
            <w:tcW w:type="dxa" w:w="1814"/>
            <w:tcBorders>
              <w:top w:val="nil"/>
              <w:left w:val="nil"/>
              <w:bottom w:val="nil"/>
              <w:right w:val="nil"/>
            </w:tcBorders>
          </w:tcPr>
          <w:p>
            <w:pPr>
              <w:jc w:val="center"/>
            </w:pPr>
            <w:r/>
            <w:r>
              <w:rPr>
                <w:rFonts w:ascii="宋体" w:hAnsi="宋体" w:eastAsia="宋体"/>
                <w:b w:val="0"/>
                <w:sz w:val="18"/>
              </w:rPr>
              <w:t>84.07</w:t>
            </w:r>
          </w:p>
        </w:tc>
        <w:tc>
          <w:tcPr>
            <w:tcW w:type="dxa" w:w="1814"/>
            <w:tcBorders>
              <w:top w:val="nil"/>
              <w:left w:val="nil"/>
              <w:bottom w:val="nil"/>
              <w:right w:val="nil"/>
            </w:tcBorders>
          </w:tcPr>
          <w:p>
            <w:pPr>
              <w:jc w:val="center"/>
            </w:pPr>
            <w:r/>
            <w:r>
              <w:rPr>
                <w:rFonts w:ascii="宋体" w:hAnsi="宋体" w:eastAsia="宋体"/>
                <w:b w:val="0"/>
                <w:sz w:val="18"/>
              </w:rPr>
              <w:t>66.33</w:t>
            </w:r>
          </w:p>
        </w:tc>
        <w:tc>
          <w:tcPr>
            <w:tcW w:type="dxa" w:w="1814"/>
            <w:tcBorders>
              <w:top w:val="nil"/>
              <w:left w:val="nil"/>
              <w:bottom w:val="nil"/>
              <w:right w:val="nil"/>
            </w:tcBorders>
          </w:tcPr>
          <w:p>
            <w:pPr>
              <w:jc w:val="center"/>
            </w:pPr>
            <w:r/>
            <w:r>
              <w:rPr>
                <w:rFonts w:ascii="宋体" w:hAnsi="宋体" w:eastAsia="宋体"/>
                <w:b w:val="0"/>
                <w:sz w:val="18"/>
              </w:rPr>
              <w:t>61.03</w:t>
            </w:r>
          </w:p>
        </w:tc>
      </w:tr>
      <w:tr>
        <w:tc>
          <w:tcPr>
            <w:tcW w:type="dxa" w:w="2608"/>
            <w:tcBorders>
              <w:top w:val="nil"/>
              <w:left w:val="nil"/>
              <w:bottom w:val="nil"/>
              <w:right w:val="nil"/>
            </w:tcBorders>
          </w:tcPr>
          <w:p>
            <w:pPr>
              <w:jc w:val="left"/>
            </w:pPr>
            <w:r/>
            <w:r>
              <w:rPr>
                <w:rFonts w:ascii="宋体" w:hAnsi="宋体" w:eastAsia="宋体"/>
                <w:b w:val="0"/>
                <w:sz w:val="18"/>
              </w:rPr>
              <w:t>运输架次数</w:t>
            </w:r>
          </w:p>
        </w:tc>
        <w:tc>
          <w:tcPr>
            <w:tcW w:type="dxa" w:w="1814"/>
            <w:tcBorders>
              <w:top w:val="nil"/>
              <w:left w:val="nil"/>
              <w:bottom w:val="nil"/>
              <w:right w:val="nil"/>
            </w:tcBorders>
          </w:tcPr>
          <w:p>
            <w:pPr>
              <w:jc w:val="center"/>
            </w:pPr>
            <w:r/>
            <w:r>
              <w:rPr>
                <w:rFonts w:ascii="宋体" w:hAnsi="宋体" w:eastAsia="宋体"/>
                <w:b w:val="0"/>
                <w:sz w:val="18"/>
              </w:rPr>
              <w:t>31</w:t>
            </w:r>
          </w:p>
        </w:tc>
        <w:tc>
          <w:tcPr>
            <w:tcW w:type="dxa" w:w="1814"/>
            <w:tcBorders>
              <w:top w:val="nil"/>
              <w:left w:val="nil"/>
              <w:bottom w:val="nil"/>
              <w:right w:val="nil"/>
            </w:tcBorders>
          </w:tcPr>
          <w:p>
            <w:pPr>
              <w:jc w:val="center"/>
            </w:pPr>
            <w:r/>
            <w:r>
              <w:rPr>
                <w:rFonts w:ascii="宋体" w:hAnsi="宋体" w:eastAsia="宋体"/>
                <w:b w:val="0"/>
                <w:sz w:val="18"/>
              </w:rPr>
              <w:t>24</w:t>
            </w:r>
          </w:p>
        </w:tc>
        <w:tc>
          <w:tcPr>
            <w:tcW w:type="dxa" w:w="1814"/>
            <w:tcBorders>
              <w:top w:val="nil"/>
              <w:left w:val="nil"/>
              <w:bottom w:val="nil"/>
              <w:right w:val="nil"/>
            </w:tcBorders>
          </w:tcPr>
          <w:p>
            <w:pPr>
              <w:jc w:val="center"/>
            </w:pPr>
            <w:r/>
            <w:r>
              <w:rPr>
                <w:rFonts w:ascii="宋体" w:hAnsi="宋体" w:eastAsia="宋体"/>
                <w:b w:val="0"/>
                <w:sz w:val="18"/>
              </w:rPr>
              <w:t>21</w:t>
            </w:r>
          </w:p>
        </w:tc>
      </w:tr>
      <w:tr>
        <w:tc>
          <w:tcPr>
            <w:tcW w:type="dxa" w:w="2608"/>
            <w:tcBorders>
              <w:top w:val="nil"/>
              <w:left w:val="nil"/>
              <w:bottom w:val="nil"/>
              <w:right w:val="nil"/>
            </w:tcBorders>
          </w:tcPr>
          <w:p>
            <w:pPr>
              <w:jc w:val="left"/>
            </w:pPr>
            <w:r/>
            <w:r>
              <w:rPr>
                <w:rFonts w:ascii="宋体" w:hAnsi="宋体" w:eastAsia="宋体"/>
                <w:b w:val="0"/>
                <w:sz w:val="18"/>
              </w:rPr>
              <w:t>硬时限最小余量（s）</w:t>
            </w:r>
          </w:p>
        </w:tc>
        <w:tc>
          <w:tcPr>
            <w:tcW w:type="dxa" w:w="1814"/>
            <w:tcBorders>
              <w:top w:val="nil"/>
              <w:left w:val="nil"/>
              <w:bottom w:val="nil"/>
              <w:right w:val="nil"/>
            </w:tcBorders>
          </w:tcPr>
          <w:p>
            <w:pPr>
              <w:jc w:val="center"/>
            </w:pPr>
            <w:r/>
            <w:r>
              <w:rPr>
                <w:rFonts w:ascii="宋体" w:hAnsi="宋体" w:eastAsia="宋体"/>
                <w:b w:val="0"/>
                <w:sz w:val="18"/>
              </w:rPr>
              <w:t>0</w:t>
            </w:r>
          </w:p>
        </w:tc>
        <w:tc>
          <w:tcPr>
            <w:tcW w:type="dxa" w:w="1814"/>
            <w:tcBorders>
              <w:top w:val="nil"/>
              <w:left w:val="nil"/>
              <w:bottom w:val="nil"/>
              <w:right w:val="nil"/>
            </w:tcBorders>
          </w:tcPr>
          <w:p>
            <w:pPr>
              <w:jc w:val="center"/>
            </w:pPr>
            <w:r/>
            <w:r>
              <w:rPr>
                <w:rFonts w:ascii="宋体" w:hAnsi="宋体" w:eastAsia="宋体"/>
                <w:b w:val="0"/>
                <w:sz w:val="18"/>
              </w:rPr>
              <w:t>398</w:t>
            </w:r>
          </w:p>
        </w:tc>
        <w:tc>
          <w:tcPr>
            <w:tcW w:type="dxa" w:w="1814"/>
            <w:tcBorders>
              <w:top w:val="nil"/>
              <w:left w:val="nil"/>
              <w:bottom w:val="nil"/>
              <w:right w:val="nil"/>
            </w:tcBorders>
          </w:tcPr>
          <w:p>
            <w:pPr>
              <w:jc w:val="center"/>
            </w:pPr>
            <w:r/>
            <w:r>
              <w:rPr>
                <w:rFonts w:ascii="宋体" w:hAnsi="宋体" w:eastAsia="宋体"/>
                <w:b w:val="0"/>
                <w:sz w:val="18"/>
              </w:rPr>
              <w:t>53</w:t>
            </w:r>
          </w:p>
        </w:tc>
      </w:tr>
      <w:tr>
        <w:tc>
          <w:tcPr>
            <w:tcW w:type="dxa" w:w="2608"/>
            <w:tcBorders>
              <w:top w:val="nil"/>
              <w:left w:val="nil"/>
              <w:bottom w:val="single" w:sz="12"/>
              <w:right w:val="nil"/>
            </w:tcBorders>
          </w:tcPr>
          <w:p>
            <w:pPr>
              <w:jc w:val="left"/>
            </w:pPr>
            <w:r/>
            <w:r>
              <w:rPr>
                <w:rFonts w:ascii="宋体" w:hAnsi="宋体" w:eastAsia="宋体"/>
                <w:b w:val="0"/>
                <w:sz w:val="18"/>
              </w:rPr>
              <w:t>使用无人机 / 电池数</w:t>
            </w:r>
          </w:p>
        </w:tc>
        <w:tc>
          <w:tcPr>
            <w:tcW w:type="dxa" w:w="1814"/>
            <w:tcBorders>
              <w:top w:val="nil"/>
              <w:left w:val="nil"/>
              <w:bottom w:val="single" w:sz="12"/>
              <w:right w:val="nil"/>
            </w:tcBorders>
          </w:tcPr>
          <w:p>
            <w:pPr>
              <w:jc w:val="center"/>
            </w:pPr>
            <w:r/>
            <w:r>
              <w:rPr>
                <w:rFonts w:ascii="宋体" w:hAnsi="宋体" w:eastAsia="宋体"/>
                <w:b w:val="0"/>
                <w:sz w:val="18"/>
              </w:rPr>
              <w:t>—</w:t>
            </w:r>
          </w:p>
        </w:tc>
        <w:tc>
          <w:tcPr>
            <w:tcW w:type="dxa" w:w="1814"/>
            <w:tcBorders>
              <w:top w:val="nil"/>
              <w:left w:val="nil"/>
              <w:bottom w:val="single" w:sz="12"/>
              <w:right w:val="nil"/>
            </w:tcBorders>
          </w:tcPr>
          <w:p>
            <w:pPr>
              <w:jc w:val="center"/>
            </w:pPr>
            <w:r/>
            <w:r>
              <w:rPr>
                <w:rFonts w:ascii="宋体" w:hAnsi="宋体" w:eastAsia="宋体"/>
                <w:b w:val="0"/>
                <w:sz w:val="18"/>
              </w:rPr>
              <w:t>8 / 14</w:t>
            </w:r>
          </w:p>
        </w:tc>
        <w:tc>
          <w:tcPr>
            <w:tcW w:type="dxa" w:w="1814"/>
            <w:tcBorders>
              <w:top w:val="nil"/>
              <w:left w:val="nil"/>
              <w:bottom w:val="single" w:sz="12"/>
              <w:right w:val="nil"/>
            </w:tcBorders>
          </w:tcPr>
          <w:p>
            <w:pPr>
              <w:jc w:val="center"/>
            </w:pPr>
            <w:r/>
            <w:r>
              <w:rPr>
                <w:rFonts w:ascii="宋体" w:hAnsi="宋体" w:eastAsia="宋体"/>
                <w:b w:val="0"/>
                <w:sz w:val="18"/>
              </w:rPr>
              <w:t>7 / 11</w:t>
            </w:r>
          </w:p>
        </w:tc>
      </w:tr>
    </w:tbl>
    <w:p>
      <w:pPr>
        <w:spacing w:line="360" w:lineRule="auto" w:after="120"/>
        <w:ind w:firstLine="480"/>
      </w:pPr>
      <w:r>
        <w:rPr>
          <w:rFonts w:ascii="宋体" w:hAnsi="宋体" w:eastAsia="宋体"/>
          <w:b w:val="0"/>
          <w:sz w:val="24"/>
        </w:rPr>
        <w:t>两版方案均实现 80 箱全部在期望送达时间内交付（加权超期量为 0），且不违反任何硬时限。方案 B 以完工时刻从 6534 s 延长到 9586 s、硬时限最小余量由 398 s 收缩到 53 s 为代价，把总能耗从 66.33 kWh 降到 61.03 kWh（−8.0%），架次数从 24 降到 21。</w:t>
      </w:r>
    </w:p>
    <w:p>
      <w:pPr>
        <w:spacing w:line="360" w:lineRule="auto" w:after="120"/>
        <w:ind w:firstLine="480"/>
      </w:pPr>
      <w:r>
        <w:rPr>
          <w:rFonts w:ascii="宋体" w:hAnsi="宋体" w:eastAsia="宋体"/>
          <w:b w:val="0"/>
          <w:sz w:val="24"/>
        </w:rPr>
        <w:t>这说明配送及时性与运输能耗之间存在明显交换：尽早并行发车会推高架次数与能耗；合并多点、减少返场次数可显著节能，但会拉长任务完成时间并压缩时限余量。两版方案互为非支配解，可按救援阶段的实际偏好选用。</w:t>
      </w:r>
    </w:p>
    <w:p>
      <w:pPr>
        <w:spacing w:before="200" w:after="120" w:line="360" w:lineRule="auto"/>
      </w:pPr>
      <w:r>
        <w:rPr>
          <w:rFonts w:ascii="黑体" w:hAnsi="黑体" w:eastAsia="黑体"/>
          <w:b/>
          <w:sz w:val="28"/>
        </w:rPr>
        <w:t>五、方案 A 逐架次安排</w:t>
      </w:r>
    </w:p>
    <w:tbl>
      <w:tblPr>
        <w:tblW w:type="auto" w:w="0"/>
        <w:jc w:val="center"/>
        <w:tblLook w:firstColumn="1" w:firstRow="1" w:lastColumn="0" w:lastRow="0" w:noHBand="0" w:noVBand="1" w:val="04A0"/>
      </w:tblPr>
      <w:tblGrid>
        <w:gridCol w:w="774"/>
        <w:gridCol w:w="774"/>
        <w:gridCol w:w="774"/>
        <w:gridCol w:w="774"/>
        <w:gridCol w:w="774"/>
        <w:gridCol w:w="774"/>
        <w:gridCol w:w="774"/>
        <w:gridCol w:w="774"/>
        <w:gridCol w:w="774"/>
        <w:gridCol w:w="774"/>
        <w:gridCol w:w="774"/>
        <w:gridCol w:w="774"/>
      </w:tblGrid>
      <w:tr>
        <w:tc>
          <w:tcPr>
            <w:tcW w:type="dxa" w:w="737"/>
            <w:tcBorders>
              <w:top w:val="single" w:sz="12"/>
              <w:left w:val="nil"/>
              <w:bottom w:val="single" w:sz="6"/>
              <w:right w:val="nil"/>
            </w:tcBorders>
          </w:tcPr>
          <w:p>
            <w:pPr>
              <w:jc w:val="center"/>
            </w:pPr>
            <w:r/>
            <w:r>
              <w:rPr>
                <w:rFonts w:ascii="黑体" w:hAnsi="黑体" w:eastAsia="黑体"/>
                <w:b/>
                <w:sz w:val="16"/>
              </w:rPr>
              <w:t>架次</w:t>
            </w:r>
          </w:p>
        </w:tc>
        <w:tc>
          <w:tcPr>
            <w:tcW w:type="dxa" w:w="850"/>
            <w:tcBorders>
              <w:top w:val="single" w:sz="12"/>
              <w:left w:val="nil"/>
              <w:bottom w:val="single" w:sz="6"/>
              <w:right w:val="nil"/>
            </w:tcBorders>
          </w:tcPr>
          <w:p>
            <w:pPr>
              <w:jc w:val="center"/>
            </w:pPr>
            <w:r/>
            <w:r>
              <w:rPr>
                <w:rFonts w:ascii="黑体" w:hAnsi="黑体" w:eastAsia="黑体"/>
                <w:b/>
                <w:sz w:val="16"/>
              </w:rPr>
              <w:t>无人机</w:t>
            </w:r>
          </w:p>
        </w:tc>
        <w:tc>
          <w:tcPr>
            <w:tcW w:type="dxa" w:w="624"/>
            <w:tcBorders>
              <w:top w:val="single" w:sz="12"/>
              <w:left w:val="nil"/>
              <w:bottom w:val="single" w:sz="6"/>
              <w:right w:val="nil"/>
            </w:tcBorders>
          </w:tcPr>
          <w:p>
            <w:pPr>
              <w:jc w:val="center"/>
            </w:pPr>
            <w:r/>
            <w:r>
              <w:rPr>
                <w:rFonts w:ascii="黑体" w:hAnsi="黑体" w:eastAsia="黑体"/>
                <w:b/>
                <w:sz w:val="16"/>
              </w:rPr>
              <w:t>机型</w:t>
            </w:r>
          </w:p>
        </w:tc>
        <w:tc>
          <w:tcPr>
            <w:tcW w:type="dxa" w:w="794"/>
            <w:tcBorders>
              <w:top w:val="single" w:sz="12"/>
              <w:left w:val="nil"/>
              <w:bottom w:val="single" w:sz="6"/>
              <w:right w:val="nil"/>
            </w:tcBorders>
          </w:tcPr>
          <w:p>
            <w:pPr>
              <w:jc w:val="center"/>
            </w:pPr>
            <w:r/>
            <w:r>
              <w:rPr>
                <w:rFonts w:ascii="黑体" w:hAnsi="黑体" w:eastAsia="黑体"/>
                <w:b/>
                <w:sz w:val="16"/>
              </w:rPr>
              <w:t>电池</w:t>
            </w:r>
          </w:p>
        </w:tc>
        <w:tc>
          <w:tcPr>
            <w:tcW w:type="dxa" w:w="794"/>
            <w:tcBorders>
              <w:top w:val="single" w:sz="12"/>
              <w:left w:val="nil"/>
              <w:bottom w:val="single" w:sz="6"/>
              <w:right w:val="nil"/>
            </w:tcBorders>
          </w:tcPr>
          <w:p>
            <w:pPr>
              <w:jc w:val="center"/>
            </w:pPr>
            <w:r/>
            <w:r>
              <w:rPr>
                <w:rFonts w:ascii="黑体" w:hAnsi="黑体" w:eastAsia="黑体"/>
                <w:b/>
                <w:sz w:val="16"/>
              </w:rPr>
              <w:t>开始(s)</w:t>
            </w:r>
          </w:p>
        </w:tc>
        <w:tc>
          <w:tcPr>
            <w:tcW w:type="dxa" w:w="2381"/>
            <w:tcBorders>
              <w:top w:val="single" w:sz="12"/>
              <w:left w:val="nil"/>
              <w:bottom w:val="single" w:sz="6"/>
              <w:right w:val="nil"/>
            </w:tcBorders>
          </w:tcPr>
          <w:p>
            <w:pPr>
              <w:jc w:val="center"/>
            </w:pPr>
            <w:r/>
            <w:r>
              <w:rPr>
                <w:rFonts w:ascii="黑体" w:hAnsi="黑体" w:eastAsia="黑体"/>
                <w:b/>
                <w:sz w:val="16"/>
              </w:rPr>
              <w:t>访问顺序</w:t>
            </w:r>
          </w:p>
        </w:tc>
        <w:tc>
          <w:tcPr>
            <w:tcW w:type="dxa" w:w="794"/>
            <w:tcBorders>
              <w:top w:val="single" w:sz="12"/>
              <w:left w:val="nil"/>
              <w:bottom w:val="single" w:sz="6"/>
              <w:right w:val="nil"/>
            </w:tcBorders>
          </w:tcPr>
          <w:p>
            <w:pPr>
              <w:jc w:val="center"/>
            </w:pPr>
            <w:r/>
            <w:r>
              <w:rPr>
                <w:rFonts w:ascii="黑体" w:hAnsi="黑体" w:eastAsia="黑体"/>
                <w:b/>
                <w:sz w:val="16"/>
              </w:rPr>
              <w:t>返回(s)</w:t>
            </w:r>
          </w:p>
        </w:tc>
        <w:tc>
          <w:tcPr>
            <w:tcW w:type="dxa" w:w="567"/>
            <w:tcBorders>
              <w:top w:val="single" w:sz="12"/>
              <w:left w:val="nil"/>
              <w:bottom w:val="single" w:sz="6"/>
              <w:right w:val="nil"/>
            </w:tcBorders>
          </w:tcPr>
          <w:p>
            <w:pPr>
              <w:jc w:val="center"/>
            </w:pPr>
            <w:r/>
            <w:r>
              <w:rPr>
                <w:rFonts w:ascii="黑体" w:hAnsi="黑体" w:eastAsia="黑体"/>
                <w:b/>
                <w:sz w:val="16"/>
              </w:rPr>
              <w:t>箱数</w:t>
            </w:r>
          </w:p>
        </w:tc>
        <w:tc>
          <w:tcPr>
            <w:tcW w:type="dxa" w:w="794"/>
            <w:tcBorders>
              <w:top w:val="single" w:sz="12"/>
              <w:left w:val="nil"/>
              <w:bottom w:val="single" w:sz="6"/>
              <w:right w:val="nil"/>
            </w:tcBorders>
          </w:tcPr>
          <w:p>
            <w:pPr>
              <w:jc w:val="center"/>
            </w:pPr>
            <w:r/>
            <w:r>
              <w:rPr>
                <w:rFonts w:ascii="黑体" w:hAnsi="黑体" w:eastAsia="黑体"/>
                <w:b/>
                <w:sz w:val="16"/>
              </w:rPr>
              <w:t>质量(kg)</w:t>
            </w:r>
          </w:p>
        </w:tc>
        <w:tc>
          <w:tcPr>
            <w:tcW w:type="dxa" w:w="850"/>
            <w:tcBorders>
              <w:top w:val="single" w:sz="12"/>
              <w:left w:val="nil"/>
              <w:bottom w:val="single" w:sz="6"/>
              <w:right w:val="nil"/>
            </w:tcBorders>
          </w:tcPr>
          <w:p>
            <w:pPr>
              <w:jc w:val="center"/>
            </w:pPr>
            <w:r/>
            <w:r>
              <w:rPr>
                <w:rFonts w:ascii="黑体" w:hAnsi="黑体" w:eastAsia="黑体"/>
                <w:b/>
                <w:sz w:val="16"/>
              </w:rPr>
              <w:t>体积(m³)</w:t>
            </w:r>
          </w:p>
        </w:tc>
        <w:tc>
          <w:tcPr>
            <w:tcW w:type="dxa" w:w="850"/>
            <w:tcBorders>
              <w:top w:val="single" w:sz="12"/>
              <w:left w:val="nil"/>
              <w:bottom w:val="single" w:sz="6"/>
              <w:right w:val="nil"/>
            </w:tcBorders>
          </w:tcPr>
          <w:p>
            <w:pPr>
              <w:jc w:val="center"/>
            </w:pPr>
            <w:r/>
            <w:r>
              <w:rPr>
                <w:rFonts w:ascii="黑体" w:hAnsi="黑体" w:eastAsia="黑体"/>
                <w:b/>
                <w:sz w:val="16"/>
              </w:rPr>
              <w:t>能耗(kWh)</w:t>
            </w:r>
          </w:p>
        </w:tc>
        <w:tc>
          <w:tcPr>
            <w:tcW w:type="dxa" w:w="964"/>
            <w:tcBorders>
              <w:top w:val="single" w:sz="12"/>
              <w:left w:val="nil"/>
              <w:bottom w:val="single" w:sz="6"/>
              <w:right w:val="nil"/>
            </w:tcBorders>
          </w:tcPr>
          <w:p>
            <w:pPr>
              <w:jc w:val="center"/>
            </w:pPr>
            <w:r/>
            <w:r>
              <w:rPr>
                <w:rFonts w:ascii="黑体" w:hAnsi="黑体" w:eastAsia="黑体"/>
                <w:b/>
                <w:sz w:val="16"/>
              </w:rPr>
              <w:t>返航SOC(%)</w:t>
            </w:r>
          </w:p>
        </w:tc>
      </w:tr>
      <w:tr>
        <w:tc>
          <w:tcPr>
            <w:tcW w:type="dxa" w:w="737"/>
            <w:tcBorders>
              <w:top w:val="nil"/>
              <w:left w:val="nil"/>
              <w:bottom w:val="nil"/>
              <w:right w:val="nil"/>
            </w:tcBorders>
          </w:tcPr>
          <w:p>
            <w:pPr>
              <w:jc w:val="left"/>
            </w:pPr>
            <w:r/>
            <w:r>
              <w:rPr>
                <w:rFonts w:ascii="宋体" w:hAnsi="宋体" w:eastAsia="宋体"/>
                <w:b w:val="0"/>
                <w:sz w:val="16"/>
              </w:rPr>
              <w:t>F01</w:t>
            </w:r>
          </w:p>
        </w:tc>
        <w:tc>
          <w:tcPr>
            <w:tcW w:type="dxa" w:w="850"/>
            <w:tcBorders>
              <w:top w:val="nil"/>
              <w:left w:val="nil"/>
              <w:bottom w:val="nil"/>
              <w:right w:val="nil"/>
            </w:tcBorders>
          </w:tcPr>
          <w:p>
            <w:pPr>
              <w:jc w:val="center"/>
            </w:pPr>
            <w:r/>
            <w:r>
              <w:rPr>
                <w:rFonts w:ascii="宋体" w:hAnsi="宋体" w:eastAsia="宋体"/>
                <w:b w:val="0"/>
                <w:sz w:val="16"/>
              </w:rPr>
              <w:t>U01</w:t>
            </w:r>
          </w:p>
        </w:tc>
        <w:tc>
          <w:tcPr>
            <w:tcW w:type="dxa" w:w="624"/>
            <w:tcBorders>
              <w:top w:val="nil"/>
              <w:left w:val="nil"/>
              <w:bottom w:val="nil"/>
              <w:right w:val="nil"/>
            </w:tcBorders>
          </w:tcPr>
          <w:p>
            <w:pPr>
              <w:jc w:val="center"/>
            </w:pPr>
            <w:r/>
            <w:r>
              <w:rPr>
                <w:rFonts w:ascii="宋体" w:hAnsi="宋体" w:eastAsia="宋体"/>
                <w:b w:val="0"/>
                <w:sz w:val="16"/>
              </w:rPr>
              <w:t>A</w:t>
            </w:r>
          </w:p>
        </w:tc>
        <w:tc>
          <w:tcPr>
            <w:tcW w:type="dxa" w:w="794"/>
            <w:tcBorders>
              <w:top w:val="nil"/>
              <w:left w:val="nil"/>
              <w:bottom w:val="nil"/>
              <w:right w:val="nil"/>
            </w:tcBorders>
          </w:tcPr>
          <w:p>
            <w:pPr>
              <w:jc w:val="center"/>
            </w:pPr>
            <w:r/>
            <w:r>
              <w:rPr>
                <w:rFonts w:ascii="宋体" w:hAnsi="宋体" w:eastAsia="宋体"/>
                <w:b w:val="0"/>
                <w:sz w:val="16"/>
              </w:rPr>
              <w:t>BA01</w:t>
            </w:r>
          </w:p>
        </w:tc>
        <w:tc>
          <w:tcPr>
            <w:tcW w:type="dxa" w:w="794"/>
            <w:tcBorders>
              <w:top w:val="nil"/>
              <w:left w:val="nil"/>
              <w:bottom w:val="nil"/>
              <w:right w:val="nil"/>
            </w:tcBorders>
          </w:tcPr>
          <w:p>
            <w:pPr>
              <w:jc w:val="center"/>
            </w:pPr>
            <w:r/>
            <w:r>
              <w:rPr>
                <w:rFonts w:ascii="宋体" w:hAnsi="宋体" w:eastAsia="宋体"/>
                <w:b w:val="0"/>
                <w:sz w:val="16"/>
              </w:rPr>
              <w:t>0</w:t>
            </w:r>
          </w:p>
        </w:tc>
        <w:tc>
          <w:tcPr>
            <w:tcW w:type="dxa" w:w="2381"/>
            <w:tcBorders>
              <w:top w:val="nil"/>
              <w:left w:val="nil"/>
              <w:bottom w:val="nil"/>
              <w:right w:val="nil"/>
            </w:tcBorders>
          </w:tcPr>
          <w:p>
            <w:pPr>
              <w:jc w:val="center"/>
            </w:pPr>
            <w:r/>
            <w:r>
              <w:rPr>
                <w:rFonts w:ascii="宋体" w:hAnsi="宋体" w:eastAsia="宋体"/>
                <w:b w:val="0"/>
                <w:sz w:val="16"/>
              </w:rPr>
              <w:t>O01→S001→O01</w:t>
            </w:r>
          </w:p>
        </w:tc>
        <w:tc>
          <w:tcPr>
            <w:tcW w:type="dxa" w:w="794"/>
            <w:tcBorders>
              <w:top w:val="nil"/>
              <w:left w:val="nil"/>
              <w:bottom w:val="nil"/>
              <w:right w:val="nil"/>
            </w:tcBorders>
          </w:tcPr>
          <w:p>
            <w:pPr>
              <w:jc w:val="center"/>
            </w:pPr>
            <w:r/>
            <w:r>
              <w:rPr>
                <w:rFonts w:ascii="宋体" w:hAnsi="宋体" w:eastAsia="宋体"/>
                <w:b w:val="0"/>
                <w:sz w:val="16"/>
              </w:rPr>
              <w:t>1267</w:t>
            </w:r>
          </w:p>
        </w:tc>
        <w:tc>
          <w:tcPr>
            <w:tcW w:type="dxa" w:w="567"/>
            <w:tcBorders>
              <w:top w:val="nil"/>
              <w:left w:val="nil"/>
              <w:bottom w:val="nil"/>
              <w:right w:val="nil"/>
            </w:tcBorders>
          </w:tcPr>
          <w:p>
            <w:pPr>
              <w:jc w:val="center"/>
            </w:pPr>
            <w:r/>
            <w:r>
              <w:rPr>
                <w:rFonts w:ascii="宋体" w:hAnsi="宋体" w:eastAsia="宋体"/>
                <w:b w:val="0"/>
                <w:sz w:val="16"/>
              </w:rPr>
              <w:t>2</w:t>
            </w:r>
          </w:p>
        </w:tc>
        <w:tc>
          <w:tcPr>
            <w:tcW w:type="dxa" w:w="794"/>
            <w:tcBorders>
              <w:top w:val="nil"/>
              <w:left w:val="nil"/>
              <w:bottom w:val="nil"/>
              <w:right w:val="nil"/>
            </w:tcBorders>
          </w:tcPr>
          <w:p>
            <w:pPr>
              <w:jc w:val="center"/>
            </w:pPr>
            <w:r/>
            <w:r>
              <w:rPr>
                <w:rFonts w:ascii="宋体" w:hAnsi="宋体" w:eastAsia="宋体"/>
                <w:b w:val="0"/>
                <w:sz w:val="16"/>
              </w:rPr>
              <w:t>22.0</w:t>
            </w:r>
          </w:p>
        </w:tc>
        <w:tc>
          <w:tcPr>
            <w:tcW w:type="dxa" w:w="850"/>
            <w:tcBorders>
              <w:top w:val="nil"/>
              <w:left w:val="nil"/>
              <w:bottom w:val="nil"/>
              <w:right w:val="nil"/>
            </w:tcBorders>
          </w:tcPr>
          <w:p>
            <w:pPr>
              <w:jc w:val="center"/>
            </w:pPr>
            <w:r/>
            <w:r>
              <w:rPr>
                <w:rFonts w:ascii="宋体" w:hAnsi="宋体" w:eastAsia="宋体"/>
                <w:b w:val="0"/>
                <w:sz w:val="16"/>
              </w:rPr>
              <w:t>0.055</w:t>
            </w:r>
          </w:p>
        </w:tc>
        <w:tc>
          <w:tcPr>
            <w:tcW w:type="dxa" w:w="850"/>
            <w:tcBorders>
              <w:top w:val="nil"/>
              <w:left w:val="nil"/>
              <w:bottom w:val="nil"/>
              <w:right w:val="nil"/>
            </w:tcBorders>
          </w:tcPr>
          <w:p>
            <w:pPr>
              <w:jc w:val="center"/>
            </w:pPr>
            <w:r/>
            <w:r>
              <w:rPr>
                <w:rFonts w:ascii="宋体" w:hAnsi="宋体" w:eastAsia="宋体"/>
                <w:b w:val="0"/>
                <w:sz w:val="16"/>
              </w:rPr>
              <w:t>1.289</w:t>
            </w:r>
          </w:p>
        </w:tc>
        <w:tc>
          <w:tcPr>
            <w:tcW w:type="dxa" w:w="964"/>
            <w:tcBorders>
              <w:top w:val="nil"/>
              <w:left w:val="nil"/>
              <w:bottom w:val="nil"/>
              <w:right w:val="nil"/>
            </w:tcBorders>
          </w:tcPr>
          <w:p>
            <w:pPr>
              <w:jc w:val="center"/>
            </w:pPr>
            <w:r/>
            <w:r>
              <w:rPr>
                <w:rFonts w:ascii="宋体" w:hAnsi="宋体" w:eastAsia="宋体"/>
                <w:b w:val="0"/>
                <w:sz w:val="16"/>
              </w:rPr>
              <w:t>71.4</w:t>
            </w:r>
          </w:p>
        </w:tc>
      </w:tr>
      <w:tr>
        <w:tc>
          <w:tcPr>
            <w:tcW w:type="dxa" w:w="737"/>
            <w:tcBorders>
              <w:top w:val="nil"/>
              <w:left w:val="nil"/>
              <w:bottom w:val="nil"/>
              <w:right w:val="nil"/>
            </w:tcBorders>
          </w:tcPr>
          <w:p>
            <w:pPr>
              <w:jc w:val="left"/>
            </w:pPr>
            <w:r/>
            <w:r>
              <w:rPr>
                <w:rFonts w:ascii="宋体" w:hAnsi="宋体" w:eastAsia="宋体"/>
                <w:b w:val="0"/>
                <w:sz w:val="16"/>
              </w:rPr>
              <w:t>F02</w:t>
            </w:r>
          </w:p>
        </w:tc>
        <w:tc>
          <w:tcPr>
            <w:tcW w:type="dxa" w:w="850"/>
            <w:tcBorders>
              <w:top w:val="nil"/>
              <w:left w:val="nil"/>
              <w:bottom w:val="nil"/>
              <w:right w:val="nil"/>
            </w:tcBorders>
          </w:tcPr>
          <w:p>
            <w:pPr>
              <w:jc w:val="center"/>
            </w:pPr>
            <w:r/>
            <w:r>
              <w:rPr>
                <w:rFonts w:ascii="宋体" w:hAnsi="宋体" w:eastAsia="宋体"/>
                <w:b w:val="0"/>
                <w:sz w:val="16"/>
              </w:rPr>
              <w:t>U02</w:t>
            </w:r>
          </w:p>
        </w:tc>
        <w:tc>
          <w:tcPr>
            <w:tcW w:type="dxa" w:w="624"/>
            <w:tcBorders>
              <w:top w:val="nil"/>
              <w:left w:val="nil"/>
              <w:bottom w:val="nil"/>
              <w:right w:val="nil"/>
            </w:tcBorders>
          </w:tcPr>
          <w:p>
            <w:pPr>
              <w:jc w:val="center"/>
            </w:pPr>
            <w:r/>
            <w:r>
              <w:rPr>
                <w:rFonts w:ascii="宋体" w:hAnsi="宋体" w:eastAsia="宋体"/>
                <w:b w:val="0"/>
                <w:sz w:val="16"/>
              </w:rPr>
              <w:t>A</w:t>
            </w:r>
          </w:p>
        </w:tc>
        <w:tc>
          <w:tcPr>
            <w:tcW w:type="dxa" w:w="794"/>
            <w:tcBorders>
              <w:top w:val="nil"/>
              <w:left w:val="nil"/>
              <w:bottom w:val="nil"/>
              <w:right w:val="nil"/>
            </w:tcBorders>
          </w:tcPr>
          <w:p>
            <w:pPr>
              <w:jc w:val="center"/>
            </w:pPr>
            <w:r/>
            <w:r>
              <w:rPr>
                <w:rFonts w:ascii="宋体" w:hAnsi="宋体" w:eastAsia="宋体"/>
                <w:b w:val="0"/>
                <w:sz w:val="16"/>
              </w:rPr>
              <w:t>BA02</w:t>
            </w:r>
          </w:p>
        </w:tc>
        <w:tc>
          <w:tcPr>
            <w:tcW w:type="dxa" w:w="794"/>
            <w:tcBorders>
              <w:top w:val="nil"/>
              <w:left w:val="nil"/>
              <w:bottom w:val="nil"/>
              <w:right w:val="nil"/>
            </w:tcBorders>
          </w:tcPr>
          <w:p>
            <w:pPr>
              <w:jc w:val="center"/>
            </w:pPr>
            <w:r/>
            <w:r>
              <w:rPr>
                <w:rFonts w:ascii="宋体" w:hAnsi="宋体" w:eastAsia="宋体"/>
                <w:b w:val="0"/>
                <w:sz w:val="16"/>
              </w:rPr>
              <w:t>0</w:t>
            </w:r>
          </w:p>
        </w:tc>
        <w:tc>
          <w:tcPr>
            <w:tcW w:type="dxa" w:w="2381"/>
            <w:tcBorders>
              <w:top w:val="nil"/>
              <w:left w:val="nil"/>
              <w:bottom w:val="nil"/>
              <w:right w:val="nil"/>
            </w:tcBorders>
          </w:tcPr>
          <w:p>
            <w:pPr>
              <w:jc w:val="center"/>
            </w:pPr>
            <w:r/>
            <w:r>
              <w:rPr>
                <w:rFonts w:ascii="宋体" w:hAnsi="宋体" w:eastAsia="宋体"/>
                <w:b w:val="0"/>
                <w:sz w:val="16"/>
              </w:rPr>
              <w:t>O01→S001→O01</w:t>
            </w:r>
          </w:p>
        </w:tc>
        <w:tc>
          <w:tcPr>
            <w:tcW w:type="dxa" w:w="794"/>
            <w:tcBorders>
              <w:top w:val="nil"/>
              <w:left w:val="nil"/>
              <w:bottom w:val="nil"/>
              <w:right w:val="nil"/>
            </w:tcBorders>
          </w:tcPr>
          <w:p>
            <w:pPr>
              <w:jc w:val="center"/>
            </w:pPr>
            <w:r/>
            <w:r>
              <w:rPr>
                <w:rFonts w:ascii="宋体" w:hAnsi="宋体" w:eastAsia="宋体"/>
                <w:b w:val="0"/>
                <w:sz w:val="16"/>
              </w:rPr>
              <w:t>1267</w:t>
            </w:r>
          </w:p>
        </w:tc>
        <w:tc>
          <w:tcPr>
            <w:tcW w:type="dxa" w:w="567"/>
            <w:tcBorders>
              <w:top w:val="nil"/>
              <w:left w:val="nil"/>
              <w:bottom w:val="nil"/>
              <w:right w:val="nil"/>
            </w:tcBorders>
          </w:tcPr>
          <w:p>
            <w:pPr>
              <w:jc w:val="center"/>
            </w:pPr>
            <w:r/>
            <w:r>
              <w:rPr>
                <w:rFonts w:ascii="宋体" w:hAnsi="宋体" w:eastAsia="宋体"/>
                <w:b w:val="0"/>
                <w:sz w:val="16"/>
              </w:rPr>
              <w:t>2</w:t>
            </w:r>
          </w:p>
        </w:tc>
        <w:tc>
          <w:tcPr>
            <w:tcW w:type="dxa" w:w="794"/>
            <w:tcBorders>
              <w:top w:val="nil"/>
              <w:left w:val="nil"/>
              <w:bottom w:val="nil"/>
              <w:right w:val="nil"/>
            </w:tcBorders>
          </w:tcPr>
          <w:p>
            <w:pPr>
              <w:jc w:val="center"/>
            </w:pPr>
            <w:r/>
            <w:r>
              <w:rPr>
                <w:rFonts w:ascii="宋体" w:hAnsi="宋体" w:eastAsia="宋体"/>
                <w:b w:val="0"/>
                <w:sz w:val="16"/>
              </w:rPr>
              <w:t>22.0</w:t>
            </w:r>
          </w:p>
        </w:tc>
        <w:tc>
          <w:tcPr>
            <w:tcW w:type="dxa" w:w="850"/>
            <w:tcBorders>
              <w:top w:val="nil"/>
              <w:left w:val="nil"/>
              <w:bottom w:val="nil"/>
              <w:right w:val="nil"/>
            </w:tcBorders>
          </w:tcPr>
          <w:p>
            <w:pPr>
              <w:jc w:val="center"/>
            </w:pPr>
            <w:r/>
            <w:r>
              <w:rPr>
                <w:rFonts w:ascii="宋体" w:hAnsi="宋体" w:eastAsia="宋体"/>
                <w:b w:val="0"/>
                <w:sz w:val="16"/>
              </w:rPr>
              <w:t>0.055</w:t>
            </w:r>
          </w:p>
        </w:tc>
        <w:tc>
          <w:tcPr>
            <w:tcW w:type="dxa" w:w="850"/>
            <w:tcBorders>
              <w:top w:val="nil"/>
              <w:left w:val="nil"/>
              <w:bottom w:val="nil"/>
              <w:right w:val="nil"/>
            </w:tcBorders>
          </w:tcPr>
          <w:p>
            <w:pPr>
              <w:jc w:val="center"/>
            </w:pPr>
            <w:r/>
            <w:r>
              <w:rPr>
                <w:rFonts w:ascii="宋体" w:hAnsi="宋体" w:eastAsia="宋体"/>
                <w:b w:val="0"/>
                <w:sz w:val="16"/>
              </w:rPr>
              <w:t>1.289</w:t>
            </w:r>
          </w:p>
        </w:tc>
        <w:tc>
          <w:tcPr>
            <w:tcW w:type="dxa" w:w="964"/>
            <w:tcBorders>
              <w:top w:val="nil"/>
              <w:left w:val="nil"/>
              <w:bottom w:val="nil"/>
              <w:right w:val="nil"/>
            </w:tcBorders>
          </w:tcPr>
          <w:p>
            <w:pPr>
              <w:jc w:val="center"/>
            </w:pPr>
            <w:r/>
            <w:r>
              <w:rPr>
                <w:rFonts w:ascii="宋体" w:hAnsi="宋体" w:eastAsia="宋体"/>
                <w:b w:val="0"/>
                <w:sz w:val="16"/>
              </w:rPr>
              <w:t>71.4</w:t>
            </w:r>
          </w:p>
        </w:tc>
      </w:tr>
      <w:tr>
        <w:tc>
          <w:tcPr>
            <w:tcW w:type="dxa" w:w="737"/>
            <w:tcBorders>
              <w:top w:val="nil"/>
              <w:left w:val="nil"/>
              <w:bottom w:val="nil"/>
              <w:right w:val="nil"/>
            </w:tcBorders>
          </w:tcPr>
          <w:p>
            <w:pPr>
              <w:jc w:val="left"/>
            </w:pPr>
            <w:r/>
            <w:r>
              <w:rPr>
                <w:rFonts w:ascii="宋体" w:hAnsi="宋体" w:eastAsia="宋体"/>
                <w:b w:val="0"/>
                <w:sz w:val="16"/>
              </w:rPr>
              <w:t>F03</w:t>
            </w:r>
          </w:p>
        </w:tc>
        <w:tc>
          <w:tcPr>
            <w:tcW w:type="dxa" w:w="850"/>
            <w:tcBorders>
              <w:top w:val="nil"/>
              <w:left w:val="nil"/>
              <w:bottom w:val="nil"/>
              <w:right w:val="nil"/>
            </w:tcBorders>
          </w:tcPr>
          <w:p>
            <w:pPr>
              <w:jc w:val="center"/>
            </w:pPr>
            <w:r/>
            <w:r>
              <w:rPr>
                <w:rFonts w:ascii="宋体" w:hAnsi="宋体" w:eastAsia="宋体"/>
                <w:b w:val="0"/>
                <w:sz w:val="16"/>
              </w:rPr>
              <w:t>U03</w:t>
            </w:r>
          </w:p>
        </w:tc>
        <w:tc>
          <w:tcPr>
            <w:tcW w:type="dxa" w:w="624"/>
            <w:tcBorders>
              <w:top w:val="nil"/>
              <w:left w:val="nil"/>
              <w:bottom w:val="nil"/>
              <w:right w:val="nil"/>
            </w:tcBorders>
          </w:tcPr>
          <w:p>
            <w:pPr>
              <w:jc w:val="center"/>
            </w:pPr>
            <w:r/>
            <w:r>
              <w:rPr>
                <w:rFonts w:ascii="宋体" w:hAnsi="宋体" w:eastAsia="宋体"/>
                <w:b w:val="0"/>
                <w:sz w:val="16"/>
              </w:rPr>
              <w:t>A</w:t>
            </w:r>
          </w:p>
        </w:tc>
        <w:tc>
          <w:tcPr>
            <w:tcW w:type="dxa" w:w="794"/>
            <w:tcBorders>
              <w:top w:val="nil"/>
              <w:left w:val="nil"/>
              <w:bottom w:val="nil"/>
              <w:right w:val="nil"/>
            </w:tcBorders>
          </w:tcPr>
          <w:p>
            <w:pPr>
              <w:jc w:val="center"/>
            </w:pPr>
            <w:r/>
            <w:r>
              <w:rPr>
                <w:rFonts w:ascii="宋体" w:hAnsi="宋体" w:eastAsia="宋体"/>
                <w:b w:val="0"/>
                <w:sz w:val="16"/>
              </w:rPr>
              <w:t>BA03</w:t>
            </w:r>
          </w:p>
        </w:tc>
        <w:tc>
          <w:tcPr>
            <w:tcW w:type="dxa" w:w="794"/>
            <w:tcBorders>
              <w:top w:val="nil"/>
              <w:left w:val="nil"/>
              <w:bottom w:val="nil"/>
              <w:right w:val="nil"/>
            </w:tcBorders>
          </w:tcPr>
          <w:p>
            <w:pPr>
              <w:jc w:val="center"/>
            </w:pPr>
            <w:r/>
            <w:r>
              <w:rPr>
                <w:rFonts w:ascii="宋体" w:hAnsi="宋体" w:eastAsia="宋体"/>
                <w:b w:val="0"/>
                <w:sz w:val="16"/>
              </w:rPr>
              <w:t>0</w:t>
            </w:r>
          </w:p>
        </w:tc>
        <w:tc>
          <w:tcPr>
            <w:tcW w:type="dxa" w:w="2381"/>
            <w:tcBorders>
              <w:top w:val="nil"/>
              <w:left w:val="nil"/>
              <w:bottom w:val="nil"/>
              <w:right w:val="nil"/>
            </w:tcBorders>
          </w:tcPr>
          <w:p>
            <w:pPr>
              <w:jc w:val="center"/>
            </w:pPr>
            <w:r/>
            <w:r>
              <w:rPr>
                <w:rFonts w:ascii="宋体" w:hAnsi="宋体" w:eastAsia="宋体"/>
                <w:b w:val="0"/>
                <w:sz w:val="16"/>
              </w:rPr>
              <w:t>O01→S007→O01</w:t>
            </w:r>
          </w:p>
        </w:tc>
        <w:tc>
          <w:tcPr>
            <w:tcW w:type="dxa" w:w="794"/>
            <w:tcBorders>
              <w:top w:val="nil"/>
              <w:left w:val="nil"/>
              <w:bottom w:val="nil"/>
              <w:right w:val="nil"/>
            </w:tcBorders>
          </w:tcPr>
          <w:p>
            <w:pPr>
              <w:jc w:val="center"/>
            </w:pPr>
            <w:r/>
            <w:r>
              <w:rPr>
                <w:rFonts w:ascii="宋体" w:hAnsi="宋体" w:eastAsia="宋体"/>
                <w:b w:val="0"/>
                <w:sz w:val="16"/>
              </w:rPr>
              <w:t>1738</w:t>
            </w:r>
          </w:p>
        </w:tc>
        <w:tc>
          <w:tcPr>
            <w:tcW w:type="dxa" w:w="567"/>
            <w:tcBorders>
              <w:top w:val="nil"/>
              <w:left w:val="nil"/>
              <w:bottom w:val="nil"/>
              <w:right w:val="nil"/>
            </w:tcBorders>
          </w:tcPr>
          <w:p>
            <w:pPr>
              <w:jc w:val="center"/>
            </w:pPr>
            <w:r/>
            <w:r>
              <w:rPr>
                <w:rFonts w:ascii="宋体" w:hAnsi="宋体" w:eastAsia="宋体"/>
                <w:b w:val="0"/>
                <w:sz w:val="16"/>
              </w:rPr>
              <w:t>2</w:t>
            </w:r>
          </w:p>
        </w:tc>
        <w:tc>
          <w:tcPr>
            <w:tcW w:type="dxa" w:w="794"/>
            <w:tcBorders>
              <w:top w:val="nil"/>
              <w:left w:val="nil"/>
              <w:bottom w:val="nil"/>
              <w:right w:val="nil"/>
            </w:tcBorders>
          </w:tcPr>
          <w:p>
            <w:pPr>
              <w:jc w:val="center"/>
            </w:pPr>
            <w:r/>
            <w:r>
              <w:rPr>
                <w:rFonts w:ascii="宋体" w:hAnsi="宋体" w:eastAsia="宋体"/>
                <w:b w:val="0"/>
                <w:sz w:val="16"/>
              </w:rPr>
              <w:t>22.0</w:t>
            </w:r>
          </w:p>
        </w:tc>
        <w:tc>
          <w:tcPr>
            <w:tcW w:type="dxa" w:w="850"/>
            <w:tcBorders>
              <w:top w:val="nil"/>
              <w:left w:val="nil"/>
              <w:bottom w:val="nil"/>
              <w:right w:val="nil"/>
            </w:tcBorders>
          </w:tcPr>
          <w:p>
            <w:pPr>
              <w:jc w:val="center"/>
            </w:pPr>
            <w:r/>
            <w:r>
              <w:rPr>
                <w:rFonts w:ascii="宋体" w:hAnsi="宋体" w:eastAsia="宋体"/>
                <w:b w:val="0"/>
                <w:sz w:val="16"/>
              </w:rPr>
              <w:t>0.055</w:t>
            </w:r>
          </w:p>
        </w:tc>
        <w:tc>
          <w:tcPr>
            <w:tcW w:type="dxa" w:w="850"/>
            <w:tcBorders>
              <w:top w:val="nil"/>
              <w:left w:val="nil"/>
              <w:bottom w:val="nil"/>
              <w:right w:val="nil"/>
            </w:tcBorders>
          </w:tcPr>
          <w:p>
            <w:pPr>
              <w:jc w:val="center"/>
            </w:pPr>
            <w:r/>
            <w:r>
              <w:rPr>
                <w:rFonts w:ascii="宋体" w:hAnsi="宋体" w:eastAsia="宋体"/>
                <w:b w:val="0"/>
                <w:sz w:val="16"/>
              </w:rPr>
              <w:t>1.975</w:t>
            </w:r>
          </w:p>
        </w:tc>
        <w:tc>
          <w:tcPr>
            <w:tcW w:type="dxa" w:w="964"/>
            <w:tcBorders>
              <w:top w:val="nil"/>
              <w:left w:val="nil"/>
              <w:bottom w:val="nil"/>
              <w:right w:val="nil"/>
            </w:tcBorders>
          </w:tcPr>
          <w:p>
            <w:pPr>
              <w:jc w:val="center"/>
            </w:pPr>
            <w:r/>
            <w:r>
              <w:rPr>
                <w:rFonts w:ascii="宋体" w:hAnsi="宋体" w:eastAsia="宋体"/>
                <w:b w:val="0"/>
                <w:sz w:val="16"/>
              </w:rPr>
              <w:t>56.1</w:t>
            </w:r>
          </w:p>
        </w:tc>
      </w:tr>
      <w:tr>
        <w:tc>
          <w:tcPr>
            <w:tcW w:type="dxa" w:w="737"/>
            <w:tcBorders>
              <w:top w:val="nil"/>
              <w:left w:val="nil"/>
              <w:bottom w:val="nil"/>
              <w:right w:val="nil"/>
            </w:tcBorders>
          </w:tcPr>
          <w:p>
            <w:pPr>
              <w:jc w:val="left"/>
            </w:pPr>
            <w:r/>
            <w:r>
              <w:rPr>
                <w:rFonts w:ascii="宋体" w:hAnsi="宋体" w:eastAsia="宋体"/>
                <w:b w:val="0"/>
                <w:sz w:val="16"/>
              </w:rPr>
              <w:t>F04</w:t>
            </w:r>
          </w:p>
        </w:tc>
        <w:tc>
          <w:tcPr>
            <w:tcW w:type="dxa" w:w="850"/>
            <w:tcBorders>
              <w:top w:val="nil"/>
              <w:left w:val="nil"/>
              <w:bottom w:val="nil"/>
              <w:right w:val="nil"/>
            </w:tcBorders>
          </w:tcPr>
          <w:p>
            <w:pPr>
              <w:jc w:val="center"/>
            </w:pPr>
            <w:r/>
            <w:r>
              <w:rPr>
                <w:rFonts w:ascii="宋体" w:hAnsi="宋体" w:eastAsia="宋体"/>
                <w:b w:val="0"/>
                <w:sz w:val="16"/>
              </w:rPr>
              <w:t>U04</w:t>
            </w:r>
          </w:p>
        </w:tc>
        <w:tc>
          <w:tcPr>
            <w:tcW w:type="dxa" w:w="624"/>
            <w:tcBorders>
              <w:top w:val="nil"/>
              <w:left w:val="nil"/>
              <w:bottom w:val="nil"/>
              <w:right w:val="nil"/>
            </w:tcBorders>
          </w:tcPr>
          <w:p>
            <w:pPr>
              <w:jc w:val="center"/>
            </w:pPr>
            <w:r/>
            <w:r>
              <w:rPr>
                <w:rFonts w:ascii="宋体" w:hAnsi="宋体" w:eastAsia="宋体"/>
                <w:b w:val="0"/>
                <w:sz w:val="16"/>
              </w:rPr>
              <w:t>A</w:t>
            </w:r>
          </w:p>
        </w:tc>
        <w:tc>
          <w:tcPr>
            <w:tcW w:type="dxa" w:w="794"/>
            <w:tcBorders>
              <w:top w:val="nil"/>
              <w:left w:val="nil"/>
              <w:bottom w:val="nil"/>
              <w:right w:val="nil"/>
            </w:tcBorders>
          </w:tcPr>
          <w:p>
            <w:pPr>
              <w:jc w:val="center"/>
            </w:pPr>
            <w:r/>
            <w:r>
              <w:rPr>
                <w:rFonts w:ascii="宋体" w:hAnsi="宋体" w:eastAsia="宋体"/>
                <w:b w:val="0"/>
                <w:sz w:val="16"/>
              </w:rPr>
              <w:t>BA04</w:t>
            </w:r>
          </w:p>
        </w:tc>
        <w:tc>
          <w:tcPr>
            <w:tcW w:type="dxa" w:w="794"/>
            <w:tcBorders>
              <w:top w:val="nil"/>
              <w:left w:val="nil"/>
              <w:bottom w:val="nil"/>
              <w:right w:val="nil"/>
            </w:tcBorders>
          </w:tcPr>
          <w:p>
            <w:pPr>
              <w:jc w:val="center"/>
            </w:pPr>
            <w:r/>
            <w:r>
              <w:rPr>
                <w:rFonts w:ascii="宋体" w:hAnsi="宋体" w:eastAsia="宋体"/>
                <w:b w:val="0"/>
                <w:sz w:val="16"/>
              </w:rPr>
              <w:t>1</w:t>
            </w:r>
          </w:p>
        </w:tc>
        <w:tc>
          <w:tcPr>
            <w:tcW w:type="dxa" w:w="2381"/>
            <w:tcBorders>
              <w:top w:val="nil"/>
              <w:left w:val="nil"/>
              <w:bottom w:val="nil"/>
              <w:right w:val="nil"/>
            </w:tcBorders>
          </w:tcPr>
          <w:p>
            <w:pPr>
              <w:jc w:val="center"/>
            </w:pPr>
            <w:r/>
            <w:r>
              <w:rPr>
                <w:rFonts w:ascii="宋体" w:hAnsi="宋体" w:eastAsia="宋体"/>
                <w:b w:val="0"/>
                <w:sz w:val="16"/>
              </w:rPr>
              <w:t>O01→S001→O01</w:t>
            </w:r>
          </w:p>
        </w:tc>
        <w:tc>
          <w:tcPr>
            <w:tcW w:type="dxa" w:w="794"/>
            <w:tcBorders>
              <w:top w:val="nil"/>
              <w:left w:val="nil"/>
              <w:bottom w:val="nil"/>
              <w:right w:val="nil"/>
            </w:tcBorders>
          </w:tcPr>
          <w:p>
            <w:pPr>
              <w:jc w:val="center"/>
            </w:pPr>
            <w:r/>
            <w:r>
              <w:rPr>
                <w:rFonts w:ascii="宋体" w:hAnsi="宋体" w:eastAsia="宋体"/>
                <w:b w:val="0"/>
                <w:sz w:val="16"/>
              </w:rPr>
              <w:t>1268</w:t>
            </w:r>
          </w:p>
        </w:tc>
        <w:tc>
          <w:tcPr>
            <w:tcW w:type="dxa" w:w="567"/>
            <w:tcBorders>
              <w:top w:val="nil"/>
              <w:left w:val="nil"/>
              <w:bottom w:val="nil"/>
              <w:right w:val="nil"/>
            </w:tcBorders>
          </w:tcPr>
          <w:p>
            <w:pPr>
              <w:jc w:val="center"/>
            </w:pPr>
            <w:r/>
            <w:r>
              <w:rPr>
                <w:rFonts w:ascii="宋体" w:hAnsi="宋体" w:eastAsia="宋体"/>
                <w:b w:val="0"/>
                <w:sz w:val="16"/>
              </w:rPr>
              <w:t>2</w:t>
            </w:r>
          </w:p>
        </w:tc>
        <w:tc>
          <w:tcPr>
            <w:tcW w:type="dxa" w:w="794"/>
            <w:tcBorders>
              <w:top w:val="nil"/>
              <w:left w:val="nil"/>
              <w:bottom w:val="nil"/>
              <w:right w:val="nil"/>
            </w:tcBorders>
          </w:tcPr>
          <w:p>
            <w:pPr>
              <w:jc w:val="center"/>
            </w:pPr>
            <w:r/>
            <w:r>
              <w:rPr>
                <w:rFonts w:ascii="宋体" w:hAnsi="宋体" w:eastAsia="宋体"/>
                <w:b w:val="0"/>
                <w:sz w:val="16"/>
              </w:rPr>
              <w:t>22.0</w:t>
            </w:r>
          </w:p>
        </w:tc>
        <w:tc>
          <w:tcPr>
            <w:tcW w:type="dxa" w:w="850"/>
            <w:tcBorders>
              <w:top w:val="nil"/>
              <w:left w:val="nil"/>
              <w:bottom w:val="nil"/>
              <w:right w:val="nil"/>
            </w:tcBorders>
          </w:tcPr>
          <w:p>
            <w:pPr>
              <w:jc w:val="center"/>
            </w:pPr>
            <w:r/>
            <w:r>
              <w:rPr>
                <w:rFonts w:ascii="宋体" w:hAnsi="宋体" w:eastAsia="宋体"/>
                <w:b w:val="0"/>
                <w:sz w:val="16"/>
              </w:rPr>
              <w:t>0.055</w:t>
            </w:r>
          </w:p>
        </w:tc>
        <w:tc>
          <w:tcPr>
            <w:tcW w:type="dxa" w:w="850"/>
            <w:tcBorders>
              <w:top w:val="nil"/>
              <w:left w:val="nil"/>
              <w:bottom w:val="nil"/>
              <w:right w:val="nil"/>
            </w:tcBorders>
          </w:tcPr>
          <w:p>
            <w:pPr>
              <w:jc w:val="center"/>
            </w:pPr>
            <w:r/>
            <w:r>
              <w:rPr>
                <w:rFonts w:ascii="宋体" w:hAnsi="宋体" w:eastAsia="宋体"/>
                <w:b w:val="0"/>
                <w:sz w:val="16"/>
              </w:rPr>
              <w:t>1.289</w:t>
            </w:r>
          </w:p>
        </w:tc>
        <w:tc>
          <w:tcPr>
            <w:tcW w:type="dxa" w:w="964"/>
            <w:tcBorders>
              <w:top w:val="nil"/>
              <w:left w:val="nil"/>
              <w:bottom w:val="nil"/>
              <w:right w:val="nil"/>
            </w:tcBorders>
          </w:tcPr>
          <w:p>
            <w:pPr>
              <w:jc w:val="center"/>
            </w:pPr>
            <w:r/>
            <w:r>
              <w:rPr>
                <w:rFonts w:ascii="宋体" w:hAnsi="宋体" w:eastAsia="宋体"/>
                <w:b w:val="0"/>
                <w:sz w:val="16"/>
              </w:rPr>
              <w:t>71.4</w:t>
            </w:r>
          </w:p>
        </w:tc>
      </w:tr>
      <w:tr>
        <w:tc>
          <w:tcPr>
            <w:tcW w:type="dxa" w:w="737"/>
            <w:tcBorders>
              <w:top w:val="nil"/>
              <w:left w:val="nil"/>
              <w:bottom w:val="nil"/>
              <w:right w:val="nil"/>
            </w:tcBorders>
          </w:tcPr>
          <w:p>
            <w:pPr>
              <w:jc w:val="left"/>
            </w:pPr>
            <w:r/>
            <w:r>
              <w:rPr>
                <w:rFonts w:ascii="宋体" w:hAnsi="宋体" w:eastAsia="宋体"/>
                <w:b w:val="0"/>
                <w:sz w:val="16"/>
              </w:rPr>
              <w:t>F05</w:t>
            </w:r>
          </w:p>
        </w:tc>
        <w:tc>
          <w:tcPr>
            <w:tcW w:type="dxa" w:w="850"/>
            <w:tcBorders>
              <w:top w:val="nil"/>
              <w:left w:val="nil"/>
              <w:bottom w:val="nil"/>
              <w:right w:val="nil"/>
            </w:tcBorders>
          </w:tcPr>
          <w:p>
            <w:pPr>
              <w:jc w:val="center"/>
            </w:pPr>
            <w:r/>
            <w:r>
              <w:rPr>
                <w:rFonts w:ascii="宋体" w:hAnsi="宋体" w:eastAsia="宋体"/>
                <w:b w:val="0"/>
                <w:sz w:val="16"/>
              </w:rPr>
              <w:t>U05</w:t>
            </w:r>
          </w:p>
        </w:tc>
        <w:tc>
          <w:tcPr>
            <w:tcW w:type="dxa" w:w="624"/>
            <w:tcBorders>
              <w:top w:val="nil"/>
              <w:left w:val="nil"/>
              <w:bottom w:val="nil"/>
              <w:right w:val="nil"/>
            </w:tcBorders>
          </w:tcPr>
          <w:p>
            <w:pPr>
              <w:jc w:val="center"/>
            </w:pPr>
            <w:r/>
            <w:r>
              <w:rPr>
                <w:rFonts w:ascii="宋体" w:hAnsi="宋体" w:eastAsia="宋体"/>
                <w:b w:val="0"/>
                <w:sz w:val="16"/>
              </w:rPr>
              <w:t>B</w:t>
            </w:r>
          </w:p>
        </w:tc>
        <w:tc>
          <w:tcPr>
            <w:tcW w:type="dxa" w:w="794"/>
            <w:tcBorders>
              <w:top w:val="nil"/>
              <w:left w:val="nil"/>
              <w:bottom w:val="nil"/>
              <w:right w:val="nil"/>
            </w:tcBorders>
          </w:tcPr>
          <w:p>
            <w:pPr>
              <w:jc w:val="center"/>
            </w:pPr>
            <w:r/>
            <w:r>
              <w:rPr>
                <w:rFonts w:ascii="宋体" w:hAnsi="宋体" w:eastAsia="宋体"/>
                <w:b w:val="0"/>
                <w:sz w:val="16"/>
              </w:rPr>
              <w:t>BB01</w:t>
            </w:r>
          </w:p>
        </w:tc>
        <w:tc>
          <w:tcPr>
            <w:tcW w:type="dxa" w:w="794"/>
            <w:tcBorders>
              <w:top w:val="nil"/>
              <w:left w:val="nil"/>
              <w:bottom w:val="nil"/>
              <w:right w:val="nil"/>
            </w:tcBorders>
          </w:tcPr>
          <w:p>
            <w:pPr>
              <w:jc w:val="center"/>
            </w:pPr>
            <w:r/>
            <w:r>
              <w:rPr>
                <w:rFonts w:ascii="宋体" w:hAnsi="宋体" w:eastAsia="宋体"/>
                <w:b w:val="0"/>
                <w:sz w:val="16"/>
              </w:rPr>
              <w:t>1</w:t>
            </w:r>
          </w:p>
        </w:tc>
        <w:tc>
          <w:tcPr>
            <w:tcW w:type="dxa" w:w="2381"/>
            <w:tcBorders>
              <w:top w:val="nil"/>
              <w:left w:val="nil"/>
              <w:bottom w:val="nil"/>
              <w:right w:val="nil"/>
            </w:tcBorders>
          </w:tcPr>
          <w:p>
            <w:pPr>
              <w:jc w:val="center"/>
            </w:pPr>
            <w:r/>
            <w:r>
              <w:rPr>
                <w:rFonts w:ascii="宋体" w:hAnsi="宋体" w:eastAsia="宋体"/>
                <w:b w:val="0"/>
                <w:sz w:val="16"/>
              </w:rPr>
              <w:t>O01→S013→O01</w:t>
            </w:r>
          </w:p>
        </w:tc>
        <w:tc>
          <w:tcPr>
            <w:tcW w:type="dxa" w:w="794"/>
            <w:tcBorders>
              <w:top w:val="nil"/>
              <w:left w:val="nil"/>
              <w:bottom w:val="nil"/>
              <w:right w:val="nil"/>
            </w:tcBorders>
          </w:tcPr>
          <w:p>
            <w:pPr>
              <w:jc w:val="center"/>
            </w:pPr>
            <w:r/>
            <w:r>
              <w:rPr>
                <w:rFonts w:ascii="宋体" w:hAnsi="宋体" w:eastAsia="宋体"/>
                <w:b w:val="0"/>
                <w:sz w:val="16"/>
              </w:rPr>
              <w:t>1511</w:t>
            </w:r>
          </w:p>
        </w:tc>
        <w:tc>
          <w:tcPr>
            <w:tcW w:type="dxa" w:w="567"/>
            <w:tcBorders>
              <w:top w:val="nil"/>
              <w:left w:val="nil"/>
              <w:bottom w:val="nil"/>
              <w:right w:val="nil"/>
            </w:tcBorders>
          </w:tcPr>
          <w:p>
            <w:pPr>
              <w:jc w:val="center"/>
            </w:pPr>
            <w:r/>
            <w:r>
              <w:rPr>
                <w:rFonts w:ascii="宋体" w:hAnsi="宋体" w:eastAsia="宋体"/>
                <w:b w:val="0"/>
                <w:sz w:val="16"/>
              </w:rPr>
              <w:t>3</w:t>
            </w:r>
          </w:p>
        </w:tc>
        <w:tc>
          <w:tcPr>
            <w:tcW w:type="dxa" w:w="794"/>
            <w:tcBorders>
              <w:top w:val="nil"/>
              <w:left w:val="nil"/>
              <w:bottom w:val="nil"/>
              <w:right w:val="nil"/>
            </w:tcBorders>
          </w:tcPr>
          <w:p>
            <w:pPr>
              <w:jc w:val="center"/>
            </w:pPr>
            <w:r/>
            <w:r>
              <w:rPr>
                <w:rFonts w:ascii="宋体" w:hAnsi="宋体" w:eastAsia="宋体"/>
                <w:b w:val="0"/>
                <w:sz w:val="16"/>
              </w:rPr>
              <w:t>25.0</w:t>
            </w:r>
          </w:p>
        </w:tc>
        <w:tc>
          <w:tcPr>
            <w:tcW w:type="dxa" w:w="850"/>
            <w:tcBorders>
              <w:top w:val="nil"/>
              <w:left w:val="nil"/>
              <w:bottom w:val="nil"/>
              <w:right w:val="nil"/>
            </w:tcBorders>
          </w:tcPr>
          <w:p>
            <w:pPr>
              <w:jc w:val="center"/>
            </w:pPr>
            <w:r/>
            <w:r>
              <w:rPr>
                <w:rFonts w:ascii="宋体" w:hAnsi="宋体" w:eastAsia="宋体"/>
                <w:b w:val="0"/>
                <w:sz w:val="16"/>
              </w:rPr>
              <w:t>0.067</w:t>
            </w:r>
          </w:p>
        </w:tc>
        <w:tc>
          <w:tcPr>
            <w:tcW w:type="dxa" w:w="850"/>
            <w:tcBorders>
              <w:top w:val="nil"/>
              <w:left w:val="nil"/>
              <w:bottom w:val="nil"/>
              <w:right w:val="nil"/>
            </w:tcBorders>
          </w:tcPr>
          <w:p>
            <w:pPr>
              <w:jc w:val="center"/>
            </w:pPr>
            <w:r/>
            <w:r>
              <w:rPr>
                <w:rFonts w:ascii="宋体" w:hAnsi="宋体" w:eastAsia="宋体"/>
                <w:b w:val="0"/>
                <w:sz w:val="16"/>
              </w:rPr>
              <w:t>1.825</w:t>
            </w:r>
          </w:p>
        </w:tc>
        <w:tc>
          <w:tcPr>
            <w:tcW w:type="dxa" w:w="964"/>
            <w:tcBorders>
              <w:top w:val="nil"/>
              <w:left w:val="nil"/>
              <w:bottom w:val="nil"/>
              <w:right w:val="nil"/>
            </w:tcBorders>
          </w:tcPr>
          <w:p>
            <w:pPr>
              <w:jc w:val="center"/>
            </w:pPr>
            <w:r/>
            <w:r>
              <w:rPr>
                <w:rFonts w:ascii="宋体" w:hAnsi="宋体" w:eastAsia="宋体"/>
                <w:b w:val="0"/>
                <w:sz w:val="16"/>
              </w:rPr>
              <w:t>54.4</w:t>
            </w:r>
          </w:p>
        </w:tc>
      </w:tr>
      <w:tr>
        <w:tc>
          <w:tcPr>
            <w:tcW w:type="dxa" w:w="737"/>
            <w:tcBorders>
              <w:top w:val="nil"/>
              <w:left w:val="nil"/>
              <w:bottom w:val="nil"/>
              <w:right w:val="nil"/>
            </w:tcBorders>
          </w:tcPr>
          <w:p>
            <w:pPr>
              <w:jc w:val="left"/>
            </w:pPr>
            <w:r/>
            <w:r>
              <w:rPr>
                <w:rFonts w:ascii="宋体" w:hAnsi="宋体" w:eastAsia="宋体"/>
                <w:b w:val="0"/>
                <w:sz w:val="16"/>
              </w:rPr>
              <w:t>F06</w:t>
            </w:r>
          </w:p>
        </w:tc>
        <w:tc>
          <w:tcPr>
            <w:tcW w:type="dxa" w:w="850"/>
            <w:tcBorders>
              <w:top w:val="nil"/>
              <w:left w:val="nil"/>
              <w:bottom w:val="nil"/>
              <w:right w:val="nil"/>
            </w:tcBorders>
          </w:tcPr>
          <w:p>
            <w:pPr>
              <w:jc w:val="center"/>
            </w:pPr>
            <w:r/>
            <w:r>
              <w:rPr>
                <w:rFonts w:ascii="宋体" w:hAnsi="宋体" w:eastAsia="宋体"/>
                <w:b w:val="0"/>
                <w:sz w:val="16"/>
              </w:rPr>
              <w:t>U06</w:t>
            </w:r>
          </w:p>
        </w:tc>
        <w:tc>
          <w:tcPr>
            <w:tcW w:type="dxa" w:w="624"/>
            <w:tcBorders>
              <w:top w:val="nil"/>
              <w:left w:val="nil"/>
              <w:bottom w:val="nil"/>
              <w:right w:val="nil"/>
            </w:tcBorders>
          </w:tcPr>
          <w:p>
            <w:pPr>
              <w:jc w:val="center"/>
            </w:pPr>
            <w:r/>
            <w:r>
              <w:rPr>
                <w:rFonts w:ascii="宋体" w:hAnsi="宋体" w:eastAsia="宋体"/>
                <w:b w:val="0"/>
                <w:sz w:val="16"/>
              </w:rPr>
              <w:t>B</w:t>
            </w:r>
          </w:p>
        </w:tc>
        <w:tc>
          <w:tcPr>
            <w:tcW w:type="dxa" w:w="794"/>
            <w:tcBorders>
              <w:top w:val="nil"/>
              <w:left w:val="nil"/>
              <w:bottom w:val="nil"/>
              <w:right w:val="nil"/>
            </w:tcBorders>
          </w:tcPr>
          <w:p>
            <w:pPr>
              <w:jc w:val="center"/>
            </w:pPr>
            <w:r/>
            <w:r>
              <w:rPr>
                <w:rFonts w:ascii="宋体" w:hAnsi="宋体" w:eastAsia="宋体"/>
                <w:b w:val="0"/>
                <w:sz w:val="16"/>
              </w:rPr>
              <w:t>BB02</w:t>
            </w:r>
          </w:p>
        </w:tc>
        <w:tc>
          <w:tcPr>
            <w:tcW w:type="dxa" w:w="794"/>
            <w:tcBorders>
              <w:top w:val="nil"/>
              <w:left w:val="nil"/>
              <w:bottom w:val="nil"/>
              <w:right w:val="nil"/>
            </w:tcBorders>
          </w:tcPr>
          <w:p>
            <w:pPr>
              <w:jc w:val="center"/>
            </w:pPr>
            <w:r/>
            <w:r>
              <w:rPr>
                <w:rFonts w:ascii="宋体" w:hAnsi="宋体" w:eastAsia="宋体"/>
                <w:b w:val="0"/>
                <w:sz w:val="16"/>
              </w:rPr>
              <w:t>1</w:t>
            </w:r>
          </w:p>
        </w:tc>
        <w:tc>
          <w:tcPr>
            <w:tcW w:type="dxa" w:w="2381"/>
            <w:tcBorders>
              <w:top w:val="nil"/>
              <w:left w:val="nil"/>
              <w:bottom w:val="nil"/>
              <w:right w:val="nil"/>
            </w:tcBorders>
          </w:tcPr>
          <w:p>
            <w:pPr>
              <w:jc w:val="center"/>
            </w:pPr>
            <w:r/>
            <w:r>
              <w:rPr>
                <w:rFonts w:ascii="宋体" w:hAnsi="宋体" w:eastAsia="宋体"/>
                <w:b w:val="0"/>
                <w:sz w:val="16"/>
              </w:rPr>
              <w:t>O01→S014→O01</w:t>
            </w:r>
          </w:p>
        </w:tc>
        <w:tc>
          <w:tcPr>
            <w:tcW w:type="dxa" w:w="794"/>
            <w:tcBorders>
              <w:top w:val="nil"/>
              <w:left w:val="nil"/>
              <w:bottom w:val="nil"/>
              <w:right w:val="nil"/>
            </w:tcBorders>
          </w:tcPr>
          <w:p>
            <w:pPr>
              <w:jc w:val="center"/>
            </w:pPr>
            <w:r/>
            <w:r>
              <w:rPr>
                <w:rFonts w:ascii="宋体" w:hAnsi="宋体" w:eastAsia="宋体"/>
                <w:b w:val="0"/>
                <w:sz w:val="16"/>
              </w:rPr>
              <w:t>1871</w:t>
            </w:r>
          </w:p>
        </w:tc>
        <w:tc>
          <w:tcPr>
            <w:tcW w:type="dxa" w:w="567"/>
            <w:tcBorders>
              <w:top w:val="nil"/>
              <w:left w:val="nil"/>
              <w:bottom w:val="nil"/>
              <w:right w:val="nil"/>
            </w:tcBorders>
          </w:tcPr>
          <w:p>
            <w:pPr>
              <w:jc w:val="center"/>
            </w:pPr>
            <w:r/>
            <w:r>
              <w:rPr>
                <w:rFonts w:ascii="宋体" w:hAnsi="宋体" w:eastAsia="宋体"/>
                <w:b w:val="0"/>
                <w:sz w:val="16"/>
              </w:rPr>
              <w:t>3</w:t>
            </w:r>
          </w:p>
        </w:tc>
        <w:tc>
          <w:tcPr>
            <w:tcW w:type="dxa" w:w="794"/>
            <w:tcBorders>
              <w:top w:val="nil"/>
              <w:left w:val="nil"/>
              <w:bottom w:val="nil"/>
              <w:right w:val="nil"/>
            </w:tcBorders>
          </w:tcPr>
          <w:p>
            <w:pPr>
              <w:jc w:val="center"/>
            </w:pPr>
            <w:r/>
            <w:r>
              <w:rPr>
                <w:rFonts w:ascii="宋体" w:hAnsi="宋体" w:eastAsia="宋体"/>
                <w:b w:val="0"/>
                <w:sz w:val="16"/>
              </w:rPr>
              <w:t>25.0</w:t>
            </w:r>
          </w:p>
        </w:tc>
        <w:tc>
          <w:tcPr>
            <w:tcW w:type="dxa" w:w="850"/>
            <w:tcBorders>
              <w:top w:val="nil"/>
              <w:left w:val="nil"/>
              <w:bottom w:val="nil"/>
              <w:right w:val="nil"/>
            </w:tcBorders>
          </w:tcPr>
          <w:p>
            <w:pPr>
              <w:jc w:val="center"/>
            </w:pPr>
            <w:r/>
            <w:r>
              <w:rPr>
                <w:rFonts w:ascii="宋体" w:hAnsi="宋体" w:eastAsia="宋体"/>
                <w:b w:val="0"/>
                <w:sz w:val="16"/>
              </w:rPr>
              <w:t>0.067</w:t>
            </w:r>
          </w:p>
        </w:tc>
        <w:tc>
          <w:tcPr>
            <w:tcW w:type="dxa" w:w="850"/>
            <w:tcBorders>
              <w:top w:val="nil"/>
              <w:left w:val="nil"/>
              <w:bottom w:val="nil"/>
              <w:right w:val="nil"/>
            </w:tcBorders>
          </w:tcPr>
          <w:p>
            <w:pPr>
              <w:jc w:val="center"/>
            </w:pPr>
            <w:r/>
            <w:r>
              <w:rPr>
                <w:rFonts w:ascii="宋体" w:hAnsi="宋体" w:eastAsia="宋体"/>
                <w:b w:val="0"/>
                <w:sz w:val="16"/>
              </w:rPr>
              <w:t>2.140</w:t>
            </w:r>
          </w:p>
        </w:tc>
        <w:tc>
          <w:tcPr>
            <w:tcW w:type="dxa" w:w="964"/>
            <w:tcBorders>
              <w:top w:val="nil"/>
              <w:left w:val="nil"/>
              <w:bottom w:val="nil"/>
              <w:right w:val="nil"/>
            </w:tcBorders>
          </w:tcPr>
          <w:p>
            <w:pPr>
              <w:jc w:val="center"/>
            </w:pPr>
            <w:r/>
            <w:r>
              <w:rPr>
                <w:rFonts w:ascii="宋体" w:hAnsi="宋体" w:eastAsia="宋体"/>
                <w:b w:val="0"/>
                <w:sz w:val="16"/>
              </w:rPr>
              <w:t>46.5</w:t>
            </w:r>
          </w:p>
        </w:tc>
      </w:tr>
      <w:tr>
        <w:tc>
          <w:tcPr>
            <w:tcW w:type="dxa" w:w="737"/>
            <w:tcBorders>
              <w:top w:val="nil"/>
              <w:left w:val="nil"/>
              <w:bottom w:val="nil"/>
              <w:right w:val="nil"/>
            </w:tcBorders>
          </w:tcPr>
          <w:p>
            <w:pPr>
              <w:jc w:val="left"/>
            </w:pPr>
            <w:r/>
            <w:r>
              <w:rPr>
                <w:rFonts w:ascii="宋体" w:hAnsi="宋体" w:eastAsia="宋体"/>
                <w:b w:val="0"/>
                <w:sz w:val="16"/>
              </w:rPr>
              <w:t>F07</w:t>
            </w:r>
          </w:p>
        </w:tc>
        <w:tc>
          <w:tcPr>
            <w:tcW w:type="dxa" w:w="850"/>
            <w:tcBorders>
              <w:top w:val="nil"/>
              <w:left w:val="nil"/>
              <w:bottom w:val="nil"/>
              <w:right w:val="nil"/>
            </w:tcBorders>
          </w:tcPr>
          <w:p>
            <w:pPr>
              <w:jc w:val="center"/>
            </w:pPr>
            <w:r/>
            <w:r>
              <w:rPr>
                <w:rFonts w:ascii="宋体" w:hAnsi="宋体" w:eastAsia="宋体"/>
                <w:b w:val="0"/>
                <w:sz w:val="16"/>
              </w:rPr>
              <w:t>U07</w:t>
            </w:r>
          </w:p>
        </w:tc>
        <w:tc>
          <w:tcPr>
            <w:tcW w:type="dxa" w:w="624"/>
            <w:tcBorders>
              <w:top w:val="nil"/>
              <w:left w:val="nil"/>
              <w:bottom w:val="nil"/>
              <w:right w:val="nil"/>
            </w:tcBorders>
          </w:tcPr>
          <w:p>
            <w:pPr>
              <w:jc w:val="center"/>
            </w:pPr>
            <w:r/>
            <w:r>
              <w:rPr>
                <w:rFonts w:ascii="宋体" w:hAnsi="宋体" w:eastAsia="宋体"/>
                <w:b w:val="0"/>
                <w:sz w:val="16"/>
              </w:rPr>
              <w:t>C</w:t>
            </w:r>
          </w:p>
        </w:tc>
        <w:tc>
          <w:tcPr>
            <w:tcW w:type="dxa" w:w="794"/>
            <w:tcBorders>
              <w:top w:val="nil"/>
              <w:left w:val="nil"/>
              <w:bottom w:val="nil"/>
              <w:right w:val="nil"/>
            </w:tcBorders>
          </w:tcPr>
          <w:p>
            <w:pPr>
              <w:jc w:val="center"/>
            </w:pPr>
            <w:r/>
            <w:r>
              <w:rPr>
                <w:rFonts w:ascii="宋体" w:hAnsi="宋体" w:eastAsia="宋体"/>
                <w:b w:val="0"/>
                <w:sz w:val="16"/>
              </w:rPr>
              <w:t>BC01</w:t>
            </w:r>
          </w:p>
        </w:tc>
        <w:tc>
          <w:tcPr>
            <w:tcW w:type="dxa" w:w="794"/>
            <w:tcBorders>
              <w:top w:val="nil"/>
              <w:left w:val="nil"/>
              <w:bottom w:val="nil"/>
              <w:right w:val="nil"/>
            </w:tcBorders>
          </w:tcPr>
          <w:p>
            <w:pPr>
              <w:jc w:val="center"/>
            </w:pPr>
            <w:r/>
            <w:r>
              <w:rPr>
                <w:rFonts w:ascii="宋体" w:hAnsi="宋体" w:eastAsia="宋体"/>
                <w:b w:val="0"/>
                <w:sz w:val="16"/>
              </w:rPr>
              <w:t>1</w:t>
            </w:r>
          </w:p>
        </w:tc>
        <w:tc>
          <w:tcPr>
            <w:tcW w:type="dxa" w:w="2381"/>
            <w:tcBorders>
              <w:top w:val="nil"/>
              <w:left w:val="nil"/>
              <w:bottom w:val="nil"/>
              <w:right w:val="nil"/>
            </w:tcBorders>
          </w:tcPr>
          <w:p>
            <w:pPr>
              <w:jc w:val="center"/>
            </w:pPr>
            <w:r/>
            <w:r>
              <w:rPr>
                <w:rFonts w:ascii="宋体" w:hAnsi="宋体" w:eastAsia="宋体"/>
                <w:b w:val="0"/>
                <w:sz w:val="16"/>
              </w:rPr>
              <w:t>O01→S001→O01</w:t>
            </w:r>
          </w:p>
        </w:tc>
        <w:tc>
          <w:tcPr>
            <w:tcW w:type="dxa" w:w="794"/>
            <w:tcBorders>
              <w:top w:val="nil"/>
              <w:left w:val="nil"/>
              <w:bottom w:val="nil"/>
              <w:right w:val="nil"/>
            </w:tcBorders>
          </w:tcPr>
          <w:p>
            <w:pPr>
              <w:jc w:val="center"/>
            </w:pPr>
            <w:r/>
            <w:r>
              <w:rPr>
                <w:rFonts w:ascii="宋体" w:hAnsi="宋体" w:eastAsia="宋体"/>
                <w:b w:val="0"/>
                <w:sz w:val="16"/>
              </w:rPr>
              <w:t>1646</w:t>
            </w:r>
          </w:p>
        </w:tc>
        <w:tc>
          <w:tcPr>
            <w:tcW w:type="dxa" w:w="567"/>
            <w:tcBorders>
              <w:top w:val="nil"/>
              <w:left w:val="nil"/>
              <w:bottom w:val="nil"/>
              <w:right w:val="nil"/>
            </w:tcBorders>
          </w:tcPr>
          <w:p>
            <w:pPr>
              <w:jc w:val="center"/>
            </w:pPr>
            <w:r/>
            <w:r>
              <w:rPr>
                <w:rFonts w:ascii="宋体" w:hAnsi="宋体" w:eastAsia="宋体"/>
                <w:b w:val="0"/>
                <w:sz w:val="16"/>
              </w:rPr>
              <w:t>8</w:t>
            </w:r>
          </w:p>
        </w:tc>
        <w:tc>
          <w:tcPr>
            <w:tcW w:type="dxa" w:w="794"/>
            <w:tcBorders>
              <w:top w:val="nil"/>
              <w:left w:val="nil"/>
              <w:bottom w:val="nil"/>
              <w:right w:val="nil"/>
            </w:tcBorders>
          </w:tcPr>
          <w:p>
            <w:pPr>
              <w:jc w:val="center"/>
            </w:pPr>
            <w:r/>
            <w:r>
              <w:rPr>
                <w:rFonts w:ascii="宋体" w:hAnsi="宋体" w:eastAsia="宋体"/>
                <w:b w:val="0"/>
                <w:sz w:val="16"/>
              </w:rPr>
              <w:t>74.0</w:t>
            </w:r>
          </w:p>
        </w:tc>
        <w:tc>
          <w:tcPr>
            <w:tcW w:type="dxa" w:w="850"/>
            <w:tcBorders>
              <w:top w:val="nil"/>
              <w:left w:val="nil"/>
              <w:bottom w:val="nil"/>
              <w:right w:val="nil"/>
            </w:tcBorders>
          </w:tcPr>
          <w:p>
            <w:pPr>
              <w:jc w:val="center"/>
            </w:pPr>
            <w:r/>
            <w:r>
              <w:rPr>
                <w:rFonts w:ascii="宋体" w:hAnsi="宋体" w:eastAsia="宋体"/>
                <w:b w:val="0"/>
                <w:sz w:val="16"/>
              </w:rPr>
              <w:t>0.202</w:t>
            </w:r>
          </w:p>
        </w:tc>
        <w:tc>
          <w:tcPr>
            <w:tcW w:type="dxa" w:w="850"/>
            <w:tcBorders>
              <w:top w:val="nil"/>
              <w:left w:val="nil"/>
              <w:bottom w:val="nil"/>
              <w:right w:val="nil"/>
            </w:tcBorders>
          </w:tcPr>
          <w:p>
            <w:pPr>
              <w:jc w:val="center"/>
            </w:pPr>
            <w:r/>
            <w:r>
              <w:rPr>
                <w:rFonts w:ascii="宋体" w:hAnsi="宋体" w:eastAsia="宋体"/>
                <w:b w:val="0"/>
                <w:sz w:val="16"/>
              </w:rPr>
              <w:t>2.855</w:t>
            </w:r>
          </w:p>
        </w:tc>
        <w:tc>
          <w:tcPr>
            <w:tcW w:type="dxa" w:w="964"/>
            <w:tcBorders>
              <w:top w:val="nil"/>
              <w:left w:val="nil"/>
              <w:bottom w:val="nil"/>
              <w:right w:val="nil"/>
            </w:tcBorders>
          </w:tcPr>
          <w:p>
            <w:pPr>
              <w:jc w:val="center"/>
            </w:pPr>
            <w:r/>
            <w:r>
              <w:rPr>
                <w:rFonts w:ascii="宋体" w:hAnsi="宋体" w:eastAsia="宋体"/>
                <w:b w:val="0"/>
                <w:sz w:val="16"/>
              </w:rPr>
              <w:t>64.3</w:t>
            </w:r>
          </w:p>
        </w:tc>
      </w:tr>
      <w:tr>
        <w:tc>
          <w:tcPr>
            <w:tcW w:type="dxa" w:w="737"/>
            <w:tcBorders>
              <w:top w:val="nil"/>
              <w:left w:val="nil"/>
              <w:bottom w:val="nil"/>
              <w:right w:val="nil"/>
            </w:tcBorders>
          </w:tcPr>
          <w:p>
            <w:pPr>
              <w:jc w:val="left"/>
            </w:pPr>
            <w:r/>
            <w:r>
              <w:rPr>
                <w:rFonts w:ascii="宋体" w:hAnsi="宋体" w:eastAsia="宋体"/>
                <w:b w:val="0"/>
                <w:sz w:val="16"/>
              </w:rPr>
              <w:t>F08</w:t>
            </w:r>
          </w:p>
        </w:tc>
        <w:tc>
          <w:tcPr>
            <w:tcW w:type="dxa" w:w="850"/>
            <w:tcBorders>
              <w:top w:val="nil"/>
              <w:left w:val="nil"/>
              <w:bottom w:val="nil"/>
              <w:right w:val="nil"/>
            </w:tcBorders>
          </w:tcPr>
          <w:p>
            <w:pPr>
              <w:jc w:val="center"/>
            </w:pPr>
            <w:r/>
            <w:r>
              <w:rPr>
                <w:rFonts w:ascii="宋体" w:hAnsi="宋体" w:eastAsia="宋体"/>
                <w:b w:val="0"/>
                <w:sz w:val="16"/>
              </w:rPr>
              <w:t>U08</w:t>
            </w:r>
          </w:p>
        </w:tc>
        <w:tc>
          <w:tcPr>
            <w:tcW w:type="dxa" w:w="624"/>
            <w:tcBorders>
              <w:top w:val="nil"/>
              <w:left w:val="nil"/>
              <w:bottom w:val="nil"/>
              <w:right w:val="nil"/>
            </w:tcBorders>
          </w:tcPr>
          <w:p>
            <w:pPr>
              <w:jc w:val="center"/>
            </w:pPr>
            <w:r/>
            <w:r>
              <w:rPr>
                <w:rFonts w:ascii="宋体" w:hAnsi="宋体" w:eastAsia="宋体"/>
                <w:b w:val="0"/>
                <w:sz w:val="16"/>
              </w:rPr>
              <w:t>C</w:t>
            </w:r>
          </w:p>
        </w:tc>
        <w:tc>
          <w:tcPr>
            <w:tcW w:type="dxa" w:w="794"/>
            <w:tcBorders>
              <w:top w:val="nil"/>
              <w:left w:val="nil"/>
              <w:bottom w:val="nil"/>
              <w:right w:val="nil"/>
            </w:tcBorders>
          </w:tcPr>
          <w:p>
            <w:pPr>
              <w:jc w:val="center"/>
            </w:pPr>
            <w:r/>
            <w:r>
              <w:rPr>
                <w:rFonts w:ascii="宋体" w:hAnsi="宋体" w:eastAsia="宋体"/>
                <w:b w:val="0"/>
                <w:sz w:val="16"/>
              </w:rPr>
              <w:t>BC02</w:t>
            </w:r>
          </w:p>
        </w:tc>
        <w:tc>
          <w:tcPr>
            <w:tcW w:type="dxa" w:w="794"/>
            <w:tcBorders>
              <w:top w:val="nil"/>
              <w:left w:val="nil"/>
              <w:bottom w:val="nil"/>
              <w:right w:val="nil"/>
            </w:tcBorders>
          </w:tcPr>
          <w:p>
            <w:pPr>
              <w:jc w:val="center"/>
            </w:pPr>
            <w:r/>
            <w:r>
              <w:rPr>
                <w:rFonts w:ascii="宋体" w:hAnsi="宋体" w:eastAsia="宋体"/>
                <w:b w:val="0"/>
                <w:sz w:val="16"/>
              </w:rPr>
              <w:t>1</w:t>
            </w:r>
          </w:p>
        </w:tc>
        <w:tc>
          <w:tcPr>
            <w:tcW w:type="dxa" w:w="2381"/>
            <w:tcBorders>
              <w:top w:val="nil"/>
              <w:left w:val="nil"/>
              <w:bottom w:val="nil"/>
              <w:right w:val="nil"/>
            </w:tcBorders>
          </w:tcPr>
          <w:p>
            <w:pPr>
              <w:jc w:val="center"/>
            </w:pPr>
            <w:r/>
            <w:r>
              <w:rPr>
                <w:rFonts w:ascii="宋体" w:hAnsi="宋体" w:eastAsia="宋体"/>
                <w:b w:val="0"/>
                <w:sz w:val="16"/>
              </w:rPr>
              <w:t>O01→S006→O01</w:t>
            </w:r>
          </w:p>
        </w:tc>
        <w:tc>
          <w:tcPr>
            <w:tcW w:type="dxa" w:w="794"/>
            <w:tcBorders>
              <w:top w:val="nil"/>
              <w:left w:val="nil"/>
              <w:bottom w:val="nil"/>
              <w:right w:val="nil"/>
            </w:tcBorders>
          </w:tcPr>
          <w:p>
            <w:pPr>
              <w:jc w:val="center"/>
            </w:pPr>
            <w:r/>
            <w:r>
              <w:rPr>
                <w:rFonts w:ascii="宋体" w:hAnsi="宋体" w:eastAsia="宋体"/>
                <w:b w:val="0"/>
                <w:sz w:val="16"/>
              </w:rPr>
              <w:t>1567</w:t>
            </w:r>
          </w:p>
        </w:tc>
        <w:tc>
          <w:tcPr>
            <w:tcW w:type="dxa" w:w="567"/>
            <w:tcBorders>
              <w:top w:val="nil"/>
              <w:left w:val="nil"/>
              <w:bottom w:val="nil"/>
              <w:right w:val="nil"/>
            </w:tcBorders>
          </w:tcPr>
          <w:p>
            <w:pPr>
              <w:jc w:val="center"/>
            </w:pPr>
            <w:r/>
            <w:r>
              <w:rPr>
                <w:rFonts w:ascii="宋体" w:hAnsi="宋体" w:eastAsia="宋体"/>
                <w:b w:val="0"/>
                <w:sz w:val="16"/>
              </w:rPr>
              <w:t>6</w:t>
            </w:r>
          </w:p>
        </w:tc>
        <w:tc>
          <w:tcPr>
            <w:tcW w:type="dxa" w:w="794"/>
            <w:tcBorders>
              <w:top w:val="nil"/>
              <w:left w:val="nil"/>
              <w:bottom w:val="nil"/>
              <w:right w:val="nil"/>
            </w:tcBorders>
          </w:tcPr>
          <w:p>
            <w:pPr>
              <w:jc w:val="center"/>
            </w:pPr>
            <w:r/>
            <w:r>
              <w:rPr>
                <w:rFonts w:ascii="宋体" w:hAnsi="宋体" w:eastAsia="宋体"/>
                <w:b w:val="0"/>
                <w:sz w:val="16"/>
              </w:rPr>
              <w:t>59.0</w:t>
            </w:r>
          </w:p>
        </w:tc>
        <w:tc>
          <w:tcPr>
            <w:tcW w:type="dxa" w:w="850"/>
            <w:tcBorders>
              <w:top w:val="nil"/>
              <w:left w:val="nil"/>
              <w:bottom w:val="nil"/>
              <w:right w:val="nil"/>
            </w:tcBorders>
          </w:tcPr>
          <w:p>
            <w:pPr>
              <w:jc w:val="center"/>
            </w:pPr>
            <w:r/>
            <w:r>
              <w:rPr>
                <w:rFonts w:ascii="宋体" w:hAnsi="宋体" w:eastAsia="宋体"/>
                <w:b w:val="0"/>
                <w:sz w:val="16"/>
              </w:rPr>
              <w:t>0.156</w:t>
            </w:r>
          </w:p>
        </w:tc>
        <w:tc>
          <w:tcPr>
            <w:tcW w:type="dxa" w:w="850"/>
            <w:tcBorders>
              <w:top w:val="nil"/>
              <w:left w:val="nil"/>
              <w:bottom w:val="nil"/>
              <w:right w:val="nil"/>
            </w:tcBorders>
          </w:tcPr>
          <w:p>
            <w:pPr>
              <w:jc w:val="center"/>
            </w:pPr>
            <w:r/>
            <w:r>
              <w:rPr>
                <w:rFonts w:ascii="宋体" w:hAnsi="宋体" w:eastAsia="宋体"/>
                <w:b w:val="0"/>
                <w:sz w:val="16"/>
              </w:rPr>
              <w:t>2.600</w:t>
            </w:r>
          </w:p>
        </w:tc>
        <w:tc>
          <w:tcPr>
            <w:tcW w:type="dxa" w:w="964"/>
            <w:tcBorders>
              <w:top w:val="nil"/>
              <w:left w:val="nil"/>
              <w:bottom w:val="nil"/>
              <w:right w:val="nil"/>
            </w:tcBorders>
          </w:tcPr>
          <w:p>
            <w:pPr>
              <w:jc w:val="center"/>
            </w:pPr>
            <w:r/>
            <w:r>
              <w:rPr>
                <w:rFonts w:ascii="宋体" w:hAnsi="宋体" w:eastAsia="宋体"/>
                <w:b w:val="0"/>
                <w:sz w:val="16"/>
              </w:rPr>
              <w:t>67.5</w:t>
            </w:r>
          </w:p>
        </w:tc>
      </w:tr>
      <w:tr>
        <w:tc>
          <w:tcPr>
            <w:tcW w:type="dxa" w:w="737"/>
            <w:tcBorders>
              <w:top w:val="nil"/>
              <w:left w:val="nil"/>
              <w:bottom w:val="nil"/>
              <w:right w:val="nil"/>
            </w:tcBorders>
          </w:tcPr>
          <w:p>
            <w:pPr>
              <w:jc w:val="left"/>
            </w:pPr>
            <w:r/>
            <w:r>
              <w:rPr>
                <w:rFonts w:ascii="宋体" w:hAnsi="宋体" w:eastAsia="宋体"/>
                <w:b w:val="0"/>
                <w:sz w:val="16"/>
              </w:rPr>
              <w:t>F09</w:t>
            </w:r>
          </w:p>
        </w:tc>
        <w:tc>
          <w:tcPr>
            <w:tcW w:type="dxa" w:w="850"/>
            <w:tcBorders>
              <w:top w:val="nil"/>
              <w:left w:val="nil"/>
              <w:bottom w:val="nil"/>
              <w:right w:val="nil"/>
            </w:tcBorders>
          </w:tcPr>
          <w:p>
            <w:pPr>
              <w:jc w:val="center"/>
            </w:pPr>
            <w:r/>
            <w:r>
              <w:rPr>
                <w:rFonts w:ascii="宋体" w:hAnsi="宋体" w:eastAsia="宋体"/>
                <w:b w:val="0"/>
                <w:sz w:val="16"/>
              </w:rPr>
              <w:t>U01</w:t>
            </w:r>
          </w:p>
        </w:tc>
        <w:tc>
          <w:tcPr>
            <w:tcW w:type="dxa" w:w="624"/>
            <w:tcBorders>
              <w:top w:val="nil"/>
              <w:left w:val="nil"/>
              <w:bottom w:val="nil"/>
              <w:right w:val="nil"/>
            </w:tcBorders>
          </w:tcPr>
          <w:p>
            <w:pPr>
              <w:jc w:val="center"/>
            </w:pPr>
            <w:r/>
            <w:r>
              <w:rPr>
                <w:rFonts w:ascii="宋体" w:hAnsi="宋体" w:eastAsia="宋体"/>
                <w:b w:val="0"/>
                <w:sz w:val="16"/>
              </w:rPr>
              <w:t>A</w:t>
            </w:r>
          </w:p>
        </w:tc>
        <w:tc>
          <w:tcPr>
            <w:tcW w:type="dxa" w:w="794"/>
            <w:tcBorders>
              <w:top w:val="nil"/>
              <w:left w:val="nil"/>
              <w:bottom w:val="nil"/>
              <w:right w:val="nil"/>
            </w:tcBorders>
          </w:tcPr>
          <w:p>
            <w:pPr>
              <w:jc w:val="center"/>
            </w:pPr>
            <w:r/>
            <w:r>
              <w:rPr>
                <w:rFonts w:ascii="宋体" w:hAnsi="宋体" w:eastAsia="宋体"/>
                <w:b w:val="0"/>
                <w:sz w:val="16"/>
              </w:rPr>
              <w:t>BA05</w:t>
            </w:r>
          </w:p>
        </w:tc>
        <w:tc>
          <w:tcPr>
            <w:tcW w:type="dxa" w:w="794"/>
            <w:tcBorders>
              <w:top w:val="nil"/>
              <w:left w:val="nil"/>
              <w:bottom w:val="nil"/>
              <w:right w:val="nil"/>
            </w:tcBorders>
          </w:tcPr>
          <w:p>
            <w:pPr>
              <w:jc w:val="center"/>
            </w:pPr>
            <w:r/>
            <w:r>
              <w:rPr>
                <w:rFonts w:ascii="宋体" w:hAnsi="宋体" w:eastAsia="宋体"/>
                <w:b w:val="0"/>
                <w:sz w:val="16"/>
              </w:rPr>
              <w:t>1267</w:t>
            </w:r>
          </w:p>
        </w:tc>
        <w:tc>
          <w:tcPr>
            <w:tcW w:type="dxa" w:w="2381"/>
            <w:tcBorders>
              <w:top w:val="nil"/>
              <w:left w:val="nil"/>
              <w:bottom w:val="nil"/>
              <w:right w:val="nil"/>
            </w:tcBorders>
          </w:tcPr>
          <w:p>
            <w:pPr>
              <w:jc w:val="center"/>
            </w:pPr>
            <w:r/>
            <w:r>
              <w:rPr>
                <w:rFonts w:ascii="宋体" w:hAnsi="宋体" w:eastAsia="宋体"/>
                <w:b w:val="0"/>
                <w:sz w:val="16"/>
              </w:rPr>
              <w:t>O01→S002→O01</w:t>
            </w:r>
          </w:p>
        </w:tc>
        <w:tc>
          <w:tcPr>
            <w:tcW w:type="dxa" w:w="794"/>
            <w:tcBorders>
              <w:top w:val="nil"/>
              <w:left w:val="nil"/>
              <w:bottom w:val="nil"/>
              <w:right w:val="nil"/>
            </w:tcBorders>
          </w:tcPr>
          <w:p>
            <w:pPr>
              <w:jc w:val="center"/>
            </w:pPr>
            <w:r/>
            <w:r>
              <w:rPr>
                <w:rFonts w:ascii="宋体" w:hAnsi="宋体" w:eastAsia="宋体"/>
                <w:b w:val="0"/>
                <w:sz w:val="16"/>
              </w:rPr>
              <w:t>3214</w:t>
            </w:r>
          </w:p>
        </w:tc>
        <w:tc>
          <w:tcPr>
            <w:tcW w:type="dxa" w:w="567"/>
            <w:tcBorders>
              <w:top w:val="nil"/>
              <w:left w:val="nil"/>
              <w:bottom w:val="nil"/>
              <w:right w:val="nil"/>
            </w:tcBorders>
          </w:tcPr>
          <w:p>
            <w:pPr>
              <w:jc w:val="center"/>
            </w:pPr>
            <w:r/>
            <w:r>
              <w:rPr>
                <w:rFonts w:ascii="宋体" w:hAnsi="宋体" w:eastAsia="宋体"/>
                <w:b w:val="0"/>
                <w:sz w:val="16"/>
              </w:rPr>
              <w:t>1</w:t>
            </w:r>
          </w:p>
        </w:tc>
        <w:tc>
          <w:tcPr>
            <w:tcW w:type="dxa" w:w="794"/>
            <w:tcBorders>
              <w:top w:val="nil"/>
              <w:left w:val="nil"/>
              <w:bottom w:val="nil"/>
              <w:right w:val="nil"/>
            </w:tcBorders>
          </w:tcPr>
          <w:p>
            <w:pPr>
              <w:jc w:val="center"/>
            </w:pPr>
            <w:r/>
            <w:r>
              <w:rPr>
                <w:rFonts w:ascii="宋体" w:hAnsi="宋体" w:eastAsia="宋体"/>
                <w:b w:val="0"/>
                <w:sz w:val="16"/>
              </w:rPr>
              <w:t>14.0</w:t>
            </w:r>
          </w:p>
        </w:tc>
        <w:tc>
          <w:tcPr>
            <w:tcW w:type="dxa" w:w="850"/>
            <w:tcBorders>
              <w:top w:val="nil"/>
              <w:left w:val="nil"/>
              <w:bottom w:val="nil"/>
              <w:right w:val="nil"/>
            </w:tcBorders>
          </w:tcPr>
          <w:p>
            <w:pPr>
              <w:jc w:val="center"/>
            </w:pPr>
            <w:r/>
            <w:r>
              <w:rPr>
                <w:rFonts w:ascii="宋体" w:hAnsi="宋体" w:eastAsia="宋体"/>
                <w:b w:val="0"/>
                <w:sz w:val="16"/>
              </w:rPr>
              <w:t>0.027</w:t>
            </w:r>
          </w:p>
        </w:tc>
        <w:tc>
          <w:tcPr>
            <w:tcW w:type="dxa" w:w="850"/>
            <w:tcBorders>
              <w:top w:val="nil"/>
              <w:left w:val="nil"/>
              <w:bottom w:val="nil"/>
              <w:right w:val="nil"/>
            </w:tcBorders>
          </w:tcPr>
          <w:p>
            <w:pPr>
              <w:jc w:val="center"/>
            </w:pPr>
            <w:r/>
            <w:r>
              <w:rPr>
                <w:rFonts w:ascii="宋体" w:hAnsi="宋体" w:eastAsia="宋体"/>
                <w:b w:val="0"/>
                <w:sz w:val="16"/>
              </w:rPr>
              <w:t>2.873</w:t>
            </w:r>
          </w:p>
        </w:tc>
        <w:tc>
          <w:tcPr>
            <w:tcW w:type="dxa" w:w="964"/>
            <w:tcBorders>
              <w:top w:val="nil"/>
              <w:left w:val="nil"/>
              <w:bottom w:val="nil"/>
              <w:right w:val="nil"/>
            </w:tcBorders>
          </w:tcPr>
          <w:p>
            <w:pPr>
              <w:jc w:val="center"/>
            </w:pPr>
            <w:r/>
            <w:r>
              <w:rPr>
                <w:rFonts w:ascii="宋体" w:hAnsi="宋体" w:eastAsia="宋体"/>
                <w:b w:val="0"/>
                <w:sz w:val="16"/>
              </w:rPr>
              <w:t>36.2</w:t>
            </w:r>
          </w:p>
        </w:tc>
      </w:tr>
      <w:tr>
        <w:tc>
          <w:tcPr>
            <w:tcW w:type="dxa" w:w="737"/>
            <w:tcBorders>
              <w:top w:val="nil"/>
              <w:left w:val="nil"/>
              <w:bottom w:val="nil"/>
              <w:right w:val="nil"/>
            </w:tcBorders>
          </w:tcPr>
          <w:p>
            <w:pPr>
              <w:jc w:val="left"/>
            </w:pPr>
            <w:r/>
            <w:r>
              <w:rPr>
                <w:rFonts w:ascii="宋体" w:hAnsi="宋体" w:eastAsia="宋体"/>
                <w:b w:val="0"/>
                <w:sz w:val="16"/>
              </w:rPr>
              <w:t>F10</w:t>
            </w:r>
          </w:p>
        </w:tc>
        <w:tc>
          <w:tcPr>
            <w:tcW w:type="dxa" w:w="850"/>
            <w:tcBorders>
              <w:top w:val="nil"/>
              <w:left w:val="nil"/>
              <w:bottom w:val="nil"/>
              <w:right w:val="nil"/>
            </w:tcBorders>
          </w:tcPr>
          <w:p>
            <w:pPr>
              <w:jc w:val="center"/>
            </w:pPr>
            <w:r/>
            <w:r>
              <w:rPr>
                <w:rFonts w:ascii="宋体" w:hAnsi="宋体" w:eastAsia="宋体"/>
                <w:b w:val="0"/>
                <w:sz w:val="16"/>
              </w:rPr>
              <w:t>U02</w:t>
            </w:r>
          </w:p>
        </w:tc>
        <w:tc>
          <w:tcPr>
            <w:tcW w:type="dxa" w:w="624"/>
            <w:tcBorders>
              <w:top w:val="nil"/>
              <w:left w:val="nil"/>
              <w:bottom w:val="nil"/>
              <w:right w:val="nil"/>
            </w:tcBorders>
          </w:tcPr>
          <w:p>
            <w:pPr>
              <w:jc w:val="center"/>
            </w:pPr>
            <w:r/>
            <w:r>
              <w:rPr>
                <w:rFonts w:ascii="宋体" w:hAnsi="宋体" w:eastAsia="宋体"/>
                <w:b w:val="0"/>
                <w:sz w:val="16"/>
              </w:rPr>
              <w:t>A</w:t>
            </w:r>
          </w:p>
        </w:tc>
        <w:tc>
          <w:tcPr>
            <w:tcW w:type="dxa" w:w="794"/>
            <w:tcBorders>
              <w:top w:val="nil"/>
              <w:left w:val="nil"/>
              <w:bottom w:val="nil"/>
              <w:right w:val="nil"/>
            </w:tcBorders>
          </w:tcPr>
          <w:p>
            <w:pPr>
              <w:jc w:val="center"/>
            </w:pPr>
            <w:r/>
            <w:r>
              <w:rPr>
                <w:rFonts w:ascii="宋体" w:hAnsi="宋体" w:eastAsia="宋体"/>
                <w:b w:val="0"/>
                <w:sz w:val="16"/>
              </w:rPr>
              <w:t>BA06</w:t>
            </w:r>
          </w:p>
        </w:tc>
        <w:tc>
          <w:tcPr>
            <w:tcW w:type="dxa" w:w="794"/>
            <w:tcBorders>
              <w:top w:val="nil"/>
              <w:left w:val="nil"/>
              <w:bottom w:val="nil"/>
              <w:right w:val="nil"/>
            </w:tcBorders>
          </w:tcPr>
          <w:p>
            <w:pPr>
              <w:jc w:val="center"/>
            </w:pPr>
            <w:r/>
            <w:r>
              <w:rPr>
                <w:rFonts w:ascii="宋体" w:hAnsi="宋体" w:eastAsia="宋体"/>
                <w:b w:val="0"/>
                <w:sz w:val="16"/>
              </w:rPr>
              <w:t>1267</w:t>
            </w:r>
          </w:p>
        </w:tc>
        <w:tc>
          <w:tcPr>
            <w:tcW w:type="dxa" w:w="2381"/>
            <w:tcBorders>
              <w:top w:val="nil"/>
              <w:left w:val="nil"/>
              <w:bottom w:val="nil"/>
              <w:right w:val="nil"/>
            </w:tcBorders>
          </w:tcPr>
          <w:p>
            <w:pPr>
              <w:jc w:val="center"/>
            </w:pPr>
            <w:r/>
            <w:r>
              <w:rPr>
                <w:rFonts w:ascii="宋体" w:hAnsi="宋体" w:eastAsia="宋体"/>
                <w:b w:val="0"/>
                <w:sz w:val="16"/>
              </w:rPr>
              <w:t>O01→S007→O01</w:t>
            </w:r>
          </w:p>
        </w:tc>
        <w:tc>
          <w:tcPr>
            <w:tcW w:type="dxa" w:w="794"/>
            <w:tcBorders>
              <w:top w:val="nil"/>
              <w:left w:val="nil"/>
              <w:bottom w:val="nil"/>
              <w:right w:val="nil"/>
            </w:tcBorders>
          </w:tcPr>
          <w:p>
            <w:pPr>
              <w:jc w:val="center"/>
            </w:pPr>
            <w:r/>
            <w:r>
              <w:rPr>
                <w:rFonts w:ascii="宋体" w:hAnsi="宋体" w:eastAsia="宋体"/>
                <w:b w:val="0"/>
                <w:sz w:val="16"/>
              </w:rPr>
              <w:t>3005</w:t>
            </w:r>
          </w:p>
        </w:tc>
        <w:tc>
          <w:tcPr>
            <w:tcW w:type="dxa" w:w="567"/>
            <w:tcBorders>
              <w:top w:val="nil"/>
              <w:left w:val="nil"/>
              <w:bottom w:val="nil"/>
              <w:right w:val="nil"/>
            </w:tcBorders>
          </w:tcPr>
          <w:p>
            <w:pPr>
              <w:jc w:val="center"/>
            </w:pPr>
            <w:r/>
            <w:r>
              <w:rPr>
                <w:rFonts w:ascii="宋体" w:hAnsi="宋体" w:eastAsia="宋体"/>
                <w:b w:val="0"/>
                <w:sz w:val="16"/>
              </w:rPr>
              <w:t>2</w:t>
            </w:r>
          </w:p>
        </w:tc>
        <w:tc>
          <w:tcPr>
            <w:tcW w:type="dxa" w:w="794"/>
            <w:tcBorders>
              <w:top w:val="nil"/>
              <w:left w:val="nil"/>
              <w:bottom w:val="nil"/>
              <w:right w:val="nil"/>
            </w:tcBorders>
          </w:tcPr>
          <w:p>
            <w:pPr>
              <w:jc w:val="center"/>
            </w:pPr>
            <w:r/>
            <w:r>
              <w:rPr>
                <w:rFonts w:ascii="宋体" w:hAnsi="宋体" w:eastAsia="宋体"/>
                <w:b w:val="0"/>
                <w:sz w:val="16"/>
              </w:rPr>
              <w:t>17.0</w:t>
            </w:r>
          </w:p>
        </w:tc>
        <w:tc>
          <w:tcPr>
            <w:tcW w:type="dxa" w:w="850"/>
            <w:tcBorders>
              <w:top w:val="nil"/>
              <w:left w:val="nil"/>
              <w:bottom w:val="nil"/>
              <w:right w:val="nil"/>
            </w:tcBorders>
          </w:tcPr>
          <w:p>
            <w:pPr>
              <w:jc w:val="center"/>
            </w:pPr>
            <w:r/>
            <w:r>
              <w:rPr>
                <w:rFonts w:ascii="宋体" w:hAnsi="宋体" w:eastAsia="宋体"/>
                <w:b w:val="0"/>
                <w:sz w:val="16"/>
              </w:rPr>
              <w:t>0.039</w:t>
            </w:r>
          </w:p>
        </w:tc>
        <w:tc>
          <w:tcPr>
            <w:tcW w:type="dxa" w:w="850"/>
            <w:tcBorders>
              <w:top w:val="nil"/>
              <w:left w:val="nil"/>
              <w:bottom w:val="nil"/>
              <w:right w:val="nil"/>
            </w:tcBorders>
          </w:tcPr>
          <w:p>
            <w:pPr>
              <w:jc w:val="center"/>
            </w:pPr>
            <w:r/>
            <w:r>
              <w:rPr>
                <w:rFonts w:ascii="宋体" w:hAnsi="宋体" w:eastAsia="宋体"/>
                <w:b w:val="0"/>
                <w:sz w:val="16"/>
              </w:rPr>
              <w:t>1.910</w:t>
            </w:r>
          </w:p>
        </w:tc>
        <w:tc>
          <w:tcPr>
            <w:tcW w:type="dxa" w:w="964"/>
            <w:tcBorders>
              <w:top w:val="nil"/>
              <w:left w:val="nil"/>
              <w:bottom w:val="nil"/>
              <w:right w:val="nil"/>
            </w:tcBorders>
          </w:tcPr>
          <w:p>
            <w:pPr>
              <w:jc w:val="center"/>
            </w:pPr>
            <w:r/>
            <w:r>
              <w:rPr>
                <w:rFonts w:ascii="宋体" w:hAnsi="宋体" w:eastAsia="宋体"/>
                <w:b w:val="0"/>
                <w:sz w:val="16"/>
              </w:rPr>
              <w:t>57.6</w:t>
            </w:r>
          </w:p>
        </w:tc>
      </w:tr>
      <w:tr>
        <w:tc>
          <w:tcPr>
            <w:tcW w:type="dxa" w:w="737"/>
            <w:tcBorders>
              <w:top w:val="nil"/>
              <w:left w:val="nil"/>
              <w:bottom w:val="nil"/>
              <w:right w:val="nil"/>
            </w:tcBorders>
          </w:tcPr>
          <w:p>
            <w:pPr>
              <w:jc w:val="left"/>
            </w:pPr>
            <w:r/>
            <w:r>
              <w:rPr>
                <w:rFonts w:ascii="宋体" w:hAnsi="宋体" w:eastAsia="宋体"/>
                <w:b w:val="0"/>
                <w:sz w:val="16"/>
              </w:rPr>
              <w:t>F11</w:t>
            </w:r>
          </w:p>
        </w:tc>
        <w:tc>
          <w:tcPr>
            <w:tcW w:type="dxa" w:w="850"/>
            <w:tcBorders>
              <w:top w:val="nil"/>
              <w:left w:val="nil"/>
              <w:bottom w:val="nil"/>
              <w:right w:val="nil"/>
            </w:tcBorders>
          </w:tcPr>
          <w:p>
            <w:pPr>
              <w:jc w:val="center"/>
            </w:pPr>
            <w:r/>
            <w:r>
              <w:rPr>
                <w:rFonts w:ascii="宋体" w:hAnsi="宋体" w:eastAsia="宋体"/>
                <w:b w:val="0"/>
                <w:sz w:val="16"/>
              </w:rPr>
              <w:t>U05</w:t>
            </w:r>
          </w:p>
        </w:tc>
        <w:tc>
          <w:tcPr>
            <w:tcW w:type="dxa" w:w="624"/>
            <w:tcBorders>
              <w:top w:val="nil"/>
              <w:left w:val="nil"/>
              <w:bottom w:val="nil"/>
              <w:right w:val="nil"/>
            </w:tcBorders>
          </w:tcPr>
          <w:p>
            <w:pPr>
              <w:jc w:val="center"/>
            </w:pPr>
            <w:r/>
            <w:r>
              <w:rPr>
                <w:rFonts w:ascii="宋体" w:hAnsi="宋体" w:eastAsia="宋体"/>
                <w:b w:val="0"/>
                <w:sz w:val="16"/>
              </w:rPr>
              <w:t>B</w:t>
            </w:r>
          </w:p>
        </w:tc>
        <w:tc>
          <w:tcPr>
            <w:tcW w:type="dxa" w:w="794"/>
            <w:tcBorders>
              <w:top w:val="nil"/>
              <w:left w:val="nil"/>
              <w:bottom w:val="nil"/>
              <w:right w:val="nil"/>
            </w:tcBorders>
          </w:tcPr>
          <w:p>
            <w:pPr>
              <w:jc w:val="center"/>
            </w:pPr>
            <w:r/>
            <w:r>
              <w:rPr>
                <w:rFonts w:ascii="宋体" w:hAnsi="宋体" w:eastAsia="宋体"/>
                <w:b w:val="0"/>
                <w:sz w:val="16"/>
              </w:rPr>
              <w:t>BB03</w:t>
            </w:r>
          </w:p>
        </w:tc>
        <w:tc>
          <w:tcPr>
            <w:tcW w:type="dxa" w:w="794"/>
            <w:tcBorders>
              <w:top w:val="nil"/>
              <w:left w:val="nil"/>
              <w:bottom w:val="nil"/>
              <w:right w:val="nil"/>
            </w:tcBorders>
          </w:tcPr>
          <w:p>
            <w:pPr>
              <w:jc w:val="center"/>
            </w:pPr>
            <w:r/>
            <w:r>
              <w:rPr>
                <w:rFonts w:ascii="宋体" w:hAnsi="宋体" w:eastAsia="宋体"/>
                <w:b w:val="0"/>
                <w:sz w:val="16"/>
              </w:rPr>
              <w:t>1512</w:t>
            </w:r>
          </w:p>
        </w:tc>
        <w:tc>
          <w:tcPr>
            <w:tcW w:type="dxa" w:w="2381"/>
            <w:tcBorders>
              <w:top w:val="nil"/>
              <w:left w:val="nil"/>
              <w:bottom w:val="nil"/>
              <w:right w:val="nil"/>
            </w:tcBorders>
          </w:tcPr>
          <w:p>
            <w:pPr>
              <w:jc w:val="center"/>
            </w:pPr>
            <w:r/>
            <w:r>
              <w:rPr>
                <w:rFonts w:ascii="宋体" w:hAnsi="宋体" w:eastAsia="宋体"/>
                <w:b w:val="0"/>
                <w:sz w:val="16"/>
              </w:rPr>
              <w:t>O01→S012→O01</w:t>
            </w:r>
          </w:p>
        </w:tc>
        <w:tc>
          <w:tcPr>
            <w:tcW w:type="dxa" w:w="794"/>
            <w:tcBorders>
              <w:top w:val="nil"/>
              <w:left w:val="nil"/>
              <w:bottom w:val="nil"/>
              <w:right w:val="nil"/>
            </w:tcBorders>
          </w:tcPr>
          <w:p>
            <w:pPr>
              <w:jc w:val="center"/>
            </w:pPr>
            <w:r/>
            <w:r>
              <w:rPr>
                <w:rFonts w:ascii="宋体" w:hAnsi="宋体" w:eastAsia="宋体"/>
                <w:b w:val="0"/>
                <w:sz w:val="16"/>
              </w:rPr>
              <w:t>3455</w:t>
            </w:r>
          </w:p>
        </w:tc>
        <w:tc>
          <w:tcPr>
            <w:tcW w:type="dxa" w:w="567"/>
            <w:tcBorders>
              <w:top w:val="nil"/>
              <w:left w:val="nil"/>
              <w:bottom w:val="nil"/>
              <w:right w:val="nil"/>
            </w:tcBorders>
          </w:tcPr>
          <w:p>
            <w:pPr>
              <w:jc w:val="center"/>
            </w:pPr>
            <w:r/>
            <w:r>
              <w:rPr>
                <w:rFonts w:ascii="宋体" w:hAnsi="宋体" w:eastAsia="宋体"/>
                <w:b w:val="0"/>
                <w:sz w:val="16"/>
              </w:rPr>
              <w:t>3</w:t>
            </w:r>
          </w:p>
        </w:tc>
        <w:tc>
          <w:tcPr>
            <w:tcW w:type="dxa" w:w="794"/>
            <w:tcBorders>
              <w:top w:val="nil"/>
              <w:left w:val="nil"/>
              <w:bottom w:val="nil"/>
              <w:right w:val="nil"/>
            </w:tcBorders>
          </w:tcPr>
          <w:p>
            <w:pPr>
              <w:jc w:val="center"/>
            </w:pPr>
            <w:r/>
            <w:r>
              <w:rPr>
                <w:rFonts w:ascii="宋体" w:hAnsi="宋体" w:eastAsia="宋体"/>
                <w:b w:val="0"/>
                <w:sz w:val="16"/>
              </w:rPr>
              <w:t>25.0</w:t>
            </w:r>
          </w:p>
        </w:tc>
        <w:tc>
          <w:tcPr>
            <w:tcW w:type="dxa" w:w="850"/>
            <w:tcBorders>
              <w:top w:val="nil"/>
              <w:left w:val="nil"/>
              <w:bottom w:val="nil"/>
              <w:right w:val="nil"/>
            </w:tcBorders>
          </w:tcPr>
          <w:p>
            <w:pPr>
              <w:jc w:val="center"/>
            </w:pPr>
            <w:r/>
            <w:r>
              <w:rPr>
                <w:rFonts w:ascii="宋体" w:hAnsi="宋体" w:eastAsia="宋体"/>
                <w:b w:val="0"/>
                <w:sz w:val="16"/>
              </w:rPr>
              <w:t>0.067</w:t>
            </w:r>
          </w:p>
        </w:tc>
        <w:tc>
          <w:tcPr>
            <w:tcW w:type="dxa" w:w="850"/>
            <w:tcBorders>
              <w:top w:val="nil"/>
              <w:left w:val="nil"/>
              <w:bottom w:val="nil"/>
              <w:right w:val="nil"/>
            </w:tcBorders>
          </w:tcPr>
          <w:p>
            <w:pPr>
              <w:jc w:val="center"/>
            </w:pPr>
            <w:r/>
            <w:r>
              <w:rPr>
                <w:rFonts w:ascii="宋体" w:hAnsi="宋体" w:eastAsia="宋体"/>
                <w:b w:val="0"/>
                <w:sz w:val="16"/>
              </w:rPr>
              <w:t>2.760</w:t>
            </w:r>
          </w:p>
        </w:tc>
        <w:tc>
          <w:tcPr>
            <w:tcW w:type="dxa" w:w="964"/>
            <w:tcBorders>
              <w:top w:val="nil"/>
              <w:left w:val="nil"/>
              <w:bottom w:val="nil"/>
              <w:right w:val="nil"/>
            </w:tcBorders>
          </w:tcPr>
          <w:p>
            <w:pPr>
              <w:jc w:val="center"/>
            </w:pPr>
            <w:r/>
            <w:r>
              <w:rPr>
                <w:rFonts w:ascii="宋体" w:hAnsi="宋体" w:eastAsia="宋体"/>
                <w:b w:val="0"/>
                <w:sz w:val="16"/>
              </w:rPr>
              <w:t>31.0</w:t>
            </w:r>
          </w:p>
        </w:tc>
      </w:tr>
      <w:tr>
        <w:tc>
          <w:tcPr>
            <w:tcW w:type="dxa" w:w="737"/>
            <w:tcBorders>
              <w:top w:val="nil"/>
              <w:left w:val="nil"/>
              <w:bottom w:val="nil"/>
              <w:right w:val="nil"/>
            </w:tcBorders>
          </w:tcPr>
          <w:p>
            <w:pPr>
              <w:jc w:val="left"/>
            </w:pPr>
            <w:r/>
            <w:r>
              <w:rPr>
                <w:rFonts w:ascii="宋体" w:hAnsi="宋体" w:eastAsia="宋体"/>
                <w:b w:val="0"/>
                <w:sz w:val="16"/>
              </w:rPr>
              <w:t>F12</w:t>
            </w:r>
          </w:p>
        </w:tc>
        <w:tc>
          <w:tcPr>
            <w:tcW w:type="dxa" w:w="850"/>
            <w:tcBorders>
              <w:top w:val="nil"/>
              <w:left w:val="nil"/>
              <w:bottom w:val="nil"/>
              <w:right w:val="nil"/>
            </w:tcBorders>
          </w:tcPr>
          <w:p>
            <w:pPr>
              <w:jc w:val="center"/>
            </w:pPr>
            <w:r/>
            <w:r>
              <w:rPr>
                <w:rFonts w:ascii="宋体" w:hAnsi="宋体" w:eastAsia="宋体"/>
                <w:b w:val="0"/>
                <w:sz w:val="16"/>
              </w:rPr>
              <w:t>U08</w:t>
            </w:r>
          </w:p>
        </w:tc>
        <w:tc>
          <w:tcPr>
            <w:tcW w:type="dxa" w:w="624"/>
            <w:tcBorders>
              <w:top w:val="nil"/>
              <w:left w:val="nil"/>
              <w:bottom w:val="nil"/>
              <w:right w:val="nil"/>
            </w:tcBorders>
          </w:tcPr>
          <w:p>
            <w:pPr>
              <w:jc w:val="center"/>
            </w:pPr>
            <w:r/>
            <w:r>
              <w:rPr>
                <w:rFonts w:ascii="宋体" w:hAnsi="宋体" w:eastAsia="宋体"/>
                <w:b w:val="0"/>
                <w:sz w:val="16"/>
              </w:rPr>
              <w:t>C</w:t>
            </w:r>
          </w:p>
        </w:tc>
        <w:tc>
          <w:tcPr>
            <w:tcW w:type="dxa" w:w="794"/>
            <w:tcBorders>
              <w:top w:val="nil"/>
              <w:left w:val="nil"/>
              <w:bottom w:val="nil"/>
              <w:right w:val="nil"/>
            </w:tcBorders>
          </w:tcPr>
          <w:p>
            <w:pPr>
              <w:jc w:val="center"/>
            </w:pPr>
            <w:r/>
            <w:r>
              <w:rPr>
                <w:rFonts w:ascii="宋体" w:hAnsi="宋体" w:eastAsia="宋体"/>
                <w:b w:val="0"/>
                <w:sz w:val="16"/>
              </w:rPr>
              <w:t>BC03</w:t>
            </w:r>
          </w:p>
        </w:tc>
        <w:tc>
          <w:tcPr>
            <w:tcW w:type="dxa" w:w="794"/>
            <w:tcBorders>
              <w:top w:val="nil"/>
              <w:left w:val="nil"/>
              <w:bottom w:val="nil"/>
              <w:right w:val="nil"/>
            </w:tcBorders>
          </w:tcPr>
          <w:p>
            <w:pPr>
              <w:jc w:val="center"/>
            </w:pPr>
            <w:r/>
            <w:r>
              <w:rPr>
                <w:rFonts w:ascii="宋体" w:hAnsi="宋体" w:eastAsia="宋体"/>
                <w:b w:val="0"/>
                <w:sz w:val="16"/>
              </w:rPr>
              <w:t>1567</w:t>
            </w:r>
          </w:p>
        </w:tc>
        <w:tc>
          <w:tcPr>
            <w:tcW w:type="dxa" w:w="2381"/>
            <w:tcBorders>
              <w:top w:val="nil"/>
              <w:left w:val="nil"/>
              <w:bottom w:val="nil"/>
              <w:right w:val="nil"/>
            </w:tcBorders>
          </w:tcPr>
          <w:p>
            <w:pPr>
              <w:jc w:val="center"/>
            </w:pPr>
            <w:r/>
            <w:r>
              <w:rPr>
                <w:rFonts w:ascii="宋体" w:hAnsi="宋体" w:eastAsia="宋体"/>
                <w:b w:val="0"/>
                <w:sz w:val="16"/>
              </w:rPr>
              <w:t>O01→S003→O01</w:t>
            </w:r>
          </w:p>
        </w:tc>
        <w:tc>
          <w:tcPr>
            <w:tcW w:type="dxa" w:w="794"/>
            <w:tcBorders>
              <w:top w:val="nil"/>
              <w:left w:val="nil"/>
              <w:bottom w:val="nil"/>
              <w:right w:val="nil"/>
            </w:tcBorders>
          </w:tcPr>
          <w:p>
            <w:pPr>
              <w:jc w:val="center"/>
            </w:pPr>
            <w:r/>
            <w:r>
              <w:rPr>
                <w:rFonts w:ascii="宋体" w:hAnsi="宋体" w:eastAsia="宋体"/>
                <w:b w:val="0"/>
                <w:sz w:val="16"/>
              </w:rPr>
              <w:t>4028</w:t>
            </w:r>
          </w:p>
        </w:tc>
        <w:tc>
          <w:tcPr>
            <w:tcW w:type="dxa" w:w="567"/>
            <w:tcBorders>
              <w:top w:val="nil"/>
              <w:left w:val="nil"/>
              <w:bottom w:val="nil"/>
              <w:right w:val="nil"/>
            </w:tcBorders>
          </w:tcPr>
          <w:p>
            <w:pPr>
              <w:jc w:val="center"/>
            </w:pPr>
            <w:r/>
            <w:r>
              <w:rPr>
                <w:rFonts w:ascii="宋体" w:hAnsi="宋体" w:eastAsia="宋体"/>
                <w:b w:val="0"/>
                <w:sz w:val="16"/>
              </w:rPr>
              <w:t>6</w:t>
            </w:r>
          </w:p>
        </w:tc>
        <w:tc>
          <w:tcPr>
            <w:tcW w:type="dxa" w:w="794"/>
            <w:tcBorders>
              <w:top w:val="nil"/>
              <w:left w:val="nil"/>
              <w:bottom w:val="nil"/>
              <w:right w:val="nil"/>
            </w:tcBorders>
          </w:tcPr>
          <w:p>
            <w:pPr>
              <w:jc w:val="center"/>
            </w:pPr>
            <w:r/>
            <w:r>
              <w:rPr>
                <w:rFonts w:ascii="宋体" w:hAnsi="宋体" w:eastAsia="宋体"/>
                <w:b w:val="0"/>
                <w:sz w:val="16"/>
              </w:rPr>
              <w:t>65.0</w:t>
            </w:r>
          </w:p>
        </w:tc>
        <w:tc>
          <w:tcPr>
            <w:tcW w:type="dxa" w:w="850"/>
            <w:tcBorders>
              <w:top w:val="nil"/>
              <w:left w:val="nil"/>
              <w:bottom w:val="nil"/>
              <w:right w:val="nil"/>
            </w:tcBorders>
          </w:tcPr>
          <w:p>
            <w:pPr>
              <w:jc w:val="center"/>
            </w:pPr>
            <w:r/>
            <w:r>
              <w:rPr>
                <w:rFonts w:ascii="宋体" w:hAnsi="宋体" w:eastAsia="宋体"/>
                <w:b w:val="0"/>
                <w:sz w:val="16"/>
              </w:rPr>
              <w:t>0.155</w:t>
            </w:r>
          </w:p>
        </w:tc>
        <w:tc>
          <w:tcPr>
            <w:tcW w:type="dxa" w:w="850"/>
            <w:tcBorders>
              <w:top w:val="nil"/>
              <w:left w:val="nil"/>
              <w:bottom w:val="nil"/>
              <w:right w:val="nil"/>
            </w:tcBorders>
          </w:tcPr>
          <w:p>
            <w:pPr>
              <w:jc w:val="center"/>
            </w:pPr>
            <w:r/>
            <w:r>
              <w:rPr>
                <w:rFonts w:ascii="宋体" w:hAnsi="宋体" w:eastAsia="宋体"/>
                <w:b w:val="0"/>
                <w:sz w:val="16"/>
              </w:rPr>
              <w:t>6.217</w:t>
            </w:r>
          </w:p>
        </w:tc>
        <w:tc>
          <w:tcPr>
            <w:tcW w:type="dxa" w:w="964"/>
            <w:tcBorders>
              <w:top w:val="nil"/>
              <w:left w:val="nil"/>
              <w:bottom w:val="nil"/>
              <w:right w:val="nil"/>
            </w:tcBorders>
          </w:tcPr>
          <w:p>
            <w:pPr>
              <w:jc w:val="center"/>
            </w:pPr>
            <w:r/>
            <w:r>
              <w:rPr>
                <w:rFonts w:ascii="宋体" w:hAnsi="宋体" w:eastAsia="宋体"/>
                <w:b w:val="0"/>
                <w:sz w:val="16"/>
              </w:rPr>
              <w:t>22.3</w:t>
            </w:r>
          </w:p>
        </w:tc>
      </w:tr>
      <w:tr>
        <w:tc>
          <w:tcPr>
            <w:tcW w:type="dxa" w:w="737"/>
            <w:tcBorders>
              <w:top w:val="nil"/>
              <w:left w:val="nil"/>
              <w:bottom w:val="nil"/>
              <w:right w:val="nil"/>
            </w:tcBorders>
          </w:tcPr>
          <w:p>
            <w:pPr>
              <w:jc w:val="left"/>
            </w:pPr>
            <w:r/>
            <w:r>
              <w:rPr>
                <w:rFonts w:ascii="宋体" w:hAnsi="宋体" w:eastAsia="宋体"/>
                <w:b w:val="0"/>
                <w:sz w:val="16"/>
              </w:rPr>
              <w:t>F13</w:t>
            </w:r>
          </w:p>
        </w:tc>
        <w:tc>
          <w:tcPr>
            <w:tcW w:type="dxa" w:w="850"/>
            <w:tcBorders>
              <w:top w:val="nil"/>
              <w:left w:val="nil"/>
              <w:bottom w:val="nil"/>
              <w:right w:val="nil"/>
            </w:tcBorders>
          </w:tcPr>
          <w:p>
            <w:pPr>
              <w:jc w:val="center"/>
            </w:pPr>
            <w:r/>
            <w:r>
              <w:rPr>
                <w:rFonts w:ascii="宋体" w:hAnsi="宋体" w:eastAsia="宋体"/>
                <w:b w:val="0"/>
                <w:sz w:val="16"/>
              </w:rPr>
              <w:t>U07</w:t>
            </w:r>
          </w:p>
        </w:tc>
        <w:tc>
          <w:tcPr>
            <w:tcW w:type="dxa" w:w="624"/>
            <w:tcBorders>
              <w:top w:val="nil"/>
              <w:left w:val="nil"/>
              <w:bottom w:val="nil"/>
              <w:right w:val="nil"/>
            </w:tcBorders>
          </w:tcPr>
          <w:p>
            <w:pPr>
              <w:jc w:val="center"/>
            </w:pPr>
            <w:r/>
            <w:r>
              <w:rPr>
                <w:rFonts w:ascii="宋体" w:hAnsi="宋体" w:eastAsia="宋体"/>
                <w:b w:val="0"/>
                <w:sz w:val="16"/>
              </w:rPr>
              <w:t>C</w:t>
            </w:r>
          </w:p>
        </w:tc>
        <w:tc>
          <w:tcPr>
            <w:tcW w:type="dxa" w:w="794"/>
            <w:tcBorders>
              <w:top w:val="nil"/>
              <w:left w:val="nil"/>
              <w:bottom w:val="nil"/>
              <w:right w:val="nil"/>
            </w:tcBorders>
          </w:tcPr>
          <w:p>
            <w:pPr>
              <w:jc w:val="center"/>
            </w:pPr>
            <w:r/>
            <w:r>
              <w:rPr>
                <w:rFonts w:ascii="宋体" w:hAnsi="宋体" w:eastAsia="宋体"/>
                <w:b w:val="0"/>
                <w:sz w:val="16"/>
              </w:rPr>
              <w:t>BC04</w:t>
            </w:r>
          </w:p>
        </w:tc>
        <w:tc>
          <w:tcPr>
            <w:tcW w:type="dxa" w:w="794"/>
            <w:tcBorders>
              <w:top w:val="nil"/>
              <w:left w:val="nil"/>
              <w:bottom w:val="nil"/>
              <w:right w:val="nil"/>
            </w:tcBorders>
          </w:tcPr>
          <w:p>
            <w:pPr>
              <w:jc w:val="center"/>
            </w:pPr>
            <w:r/>
            <w:r>
              <w:rPr>
                <w:rFonts w:ascii="宋体" w:hAnsi="宋体" w:eastAsia="宋体"/>
                <w:b w:val="0"/>
                <w:sz w:val="16"/>
              </w:rPr>
              <w:t>1647</w:t>
            </w:r>
          </w:p>
        </w:tc>
        <w:tc>
          <w:tcPr>
            <w:tcW w:type="dxa" w:w="2381"/>
            <w:tcBorders>
              <w:top w:val="nil"/>
              <w:left w:val="nil"/>
              <w:bottom w:val="nil"/>
              <w:right w:val="nil"/>
            </w:tcBorders>
          </w:tcPr>
          <w:p>
            <w:pPr>
              <w:jc w:val="center"/>
            </w:pPr>
            <w:r/>
            <w:r>
              <w:rPr>
                <w:rFonts w:ascii="宋体" w:hAnsi="宋体" w:eastAsia="宋体"/>
                <w:b w:val="0"/>
                <w:sz w:val="16"/>
              </w:rPr>
              <w:t>O01→S002→O01</w:t>
            </w:r>
          </w:p>
        </w:tc>
        <w:tc>
          <w:tcPr>
            <w:tcW w:type="dxa" w:w="794"/>
            <w:tcBorders>
              <w:top w:val="nil"/>
              <w:left w:val="nil"/>
              <w:bottom w:val="nil"/>
              <w:right w:val="nil"/>
            </w:tcBorders>
          </w:tcPr>
          <w:p>
            <w:pPr>
              <w:jc w:val="center"/>
            </w:pPr>
            <w:r/>
            <w:r>
              <w:rPr>
                <w:rFonts w:ascii="宋体" w:hAnsi="宋体" w:eastAsia="宋体"/>
                <w:b w:val="0"/>
                <w:sz w:val="16"/>
              </w:rPr>
              <w:t>3825</w:t>
            </w:r>
          </w:p>
        </w:tc>
        <w:tc>
          <w:tcPr>
            <w:tcW w:type="dxa" w:w="567"/>
            <w:tcBorders>
              <w:top w:val="nil"/>
              <w:left w:val="nil"/>
              <w:bottom w:val="nil"/>
              <w:right w:val="nil"/>
            </w:tcBorders>
          </w:tcPr>
          <w:p>
            <w:pPr>
              <w:jc w:val="center"/>
            </w:pPr>
            <w:r/>
            <w:r>
              <w:rPr>
                <w:rFonts w:ascii="宋体" w:hAnsi="宋体" w:eastAsia="宋体"/>
                <w:b w:val="0"/>
                <w:sz w:val="16"/>
              </w:rPr>
              <w:t>7</w:t>
            </w:r>
          </w:p>
        </w:tc>
        <w:tc>
          <w:tcPr>
            <w:tcW w:type="dxa" w:w="794"/>
            <w:tcBorders>
              <w:top w:val="nil"/>
              <w:left w:val="nil"/>
              <w:bottom w:val="nil"/>
              <w:right w:val="nil"/>
            </w:tcBorders>
          </w:tcPr>
          <w:p>
            <w:pPr>
              <w:jc w:val="center"/>
            </w:pPr>
            <w:r/>
            <w:r>
              <w:rPr>
                <w:rFonts w:ascii="宋体" w:hAnsi="宋体" w:eastAsia="宋体"/>
                <w:b w:val="0"/>
                <w:sz w:val="16"/>
              </w:rPr>
              <w:t>67.0</w:t>
            </w:r>
          </w:p>
        </w:tc>
        <w:tc>
          <w:tcPr>
            <w:tcW w:type="dxa" w:w="850"/>
            <w:tcBorders>
              <w:top w:val="nil"/>
              <w:left w:val="nil"/>
              <w:bottom w:val="nil"/>
              <w:right w:val="nil"/>
            </w:tcBorders>
          </w:tcPr>
          <w:p>
            <w:pPr>
              <w:jc w:val="center"/>
            </w:pPr>
            <w:r/>
            <w:r>
              <w:rPr>
                <w:rFonts w:ascii="宋体" w:hAnsi="宋体" w:eastAsia="宋体"/>
                <w:b w:val="0"/>
                <w:sz w:val="16"/>
              </w:rPr>
              <w:t>0.184</w:t>
            </w:r>
          </w:p>
        </w:tc>
        <w:tc>
          <w:tcPr>
            <w:tcW w:type="dxa" w:w="850"/>
            <w:tcBorders>
              <w:top w:val="nil"/>
              <w:left w:val="nil"/>
              <w:bottom w:val="nil"/>
              <w:right w:val="nil"/>
            </w:tcBorders>
          </w:tcPr>
          <w:p>
            <w:pPr>
              <w:jc w:val="center"/>
            </w:pPr>
            <w:r/>
            <w:r>
              <w:rPr>
                <w:rFonts w:ascii="宋体" w:hAnsi="宋体" w:eastAsia="宋体"/>
                <w:b w:val="0"/>
                <w:sz w:val="16"/>
              </w:rPr>
              <w:t>6.283</w:t>
            </w:r>
          </w:p>
        </w:tc>
        <w:tc>
          <w:tcPr>
            <w:tcW w:type="dxa" w:w="964"/>
            <w:tcBorders>
              <w:top w:val="nil"/>
              <w:left w:val="nil"/>
              <w:bottom w:val="nil"/>
              <w:right w:val="nil"/>
            </w:tcBorders>
          </w:tcPr>
          <w:p>
            <w:pPr>
              <w:jc w:val="center"/>
            </w:pPr>
            <w:r/>
            <w:r>
              <w:rPr>
                <w:rFonts w:ascii="宋体" w:hAnsi="宋体" w:eastAsia="宋体"/>
                <w:b w:val="0"/>
                <w:sz w:val="16"/>
              </w:rPr>
              <w:t>21.5</w:t>
            </w:r>
          </w:p>
        </w:tc>
      </w:tr>
      <w:tr>
        <w:tc>
          <w:tcPr>
            <w:tcW w:type="dxa" w:w="737"/>
            <w:tcBorders>
              <w:top w:val="nil"/>
              <w:left w:val="nil"/>
              <w:bottom w:val="nil"/>
              <w:right w:val="nil"/>
            </w:tcBorders>
          </w:tcPr>
          <w:p>
            <w:pPr>
              <w:jc w:val="left"/>
            </w:pPr>
            <w:r/>
            <w:r>
              <w:rPr>
                <w:rFonts w:ascii="宋体" w:hAnsi="宋体" w:eastAsia="宋体"/>
                <w:b w:val="0"/>
                <w:sz w:val="16"/>
              </w:rPr>
              <w:t>F14</w:t>
            </w:r>
          </w:p>
        </w:tc>
        <w:tc>
          <w:tcPr>
            <w:tcW w:type="dxa" w:w="850"/>
            <w:tcBorders>
              <w:top w:val="nil"/>
              <w:left w:val="nil"/>
              <w:bottom w:val="nil"/>
              <w:right w:val="nil"/>
            </w:tcBorders>
          </w:tcPr>
          <w:p>
            <w:pPr>
              <w:jc w:val="center"/>
            </w:pPr>
            <w:r/>
            <w:r>
              <w:rPr>
                <w:rFonts w:ascii="宋体" w:hAnsi="宋体" w:eastAsia="宋体"/>
                <w:b w:val="0"/>
                <w:sz w:val="16"/>
              </w:rPr>
              <w:t>U06</w:t>
            </w:r>
          </w:p>
        </w:tc>
        <w:tc>
          <w:tcPr>
            <w:tcW w:type="dxa" w:w="624"/>
            <w:tcBorders>
              <w:top w:val="nil"/>
              <w:left w:val="nil"/>
              <w:bottom w:val="nil"/>
              <w:right w:val="nil"/>
            </w:tcBorders>
          </w:tcPr>
          <w:p>
            <w:pPr>
              <w:jc w:val="center"/>
            </w:pPr>
            <w:r/>
            <w:r>
              <w:rPr>
                <w:rFonts w:ascii="宋体" w:hAnsi="宋体" w:eastAsia="宋体"/>
                <w:b w:val="0"/>
                <w:sz w:val="16"/>
              </w:rPr>
              <w:t>B</w:t>
            </w:r>
          </w:p>
        </w:tc>
        <w:tc>
          <w:tcPr>
            <w:tcW w:type="dxa" w:w="794"/>
            <w:tcBorders>
              <w:top w:val="nil"/>
              <w:left w:val="nil"/>
              <w:bottom w:val="nil"/>
              <w:right w:val="nil"/>
            </w:tcBorders>
          </w:tcPr>
          <w:p>
            <w:pPr>
              <w:jc w:val="center"/>
            </w:pPr>
            <w:r/>
            <w:r>
              <w:rPr>
                <w:rFonts w:ascii="宋体" w:hAnsi="宋体" w:eastAsia="宋体"/>
                <w:b w:val="0"/>
                <w:sz w:val="16"/>
              </w:rPr>
              <w:t>BB04</w:t>
            </w:r>
          </w:p>
        </w:tc>
        <w:tc>
          <w:tcPr>
            <w:tcW w:type="dxa" w:w="794"/>
            <w:tcBorders>
              <w:top w:val="nil"/>
              <w:left w:val="nil"/>
              <w:bottom w:val="nil"/>
              <w:right w:val="nil"/>
            </w:tcBorders>
          </w:tcPr>
          <w:p>
            <w:pPr>
              <w:jc w:val="center"/>
            </w:pPr>
            <w:r/>
            <w:r>
              <w:rPr>
                <w:rFonts w:ascii="宋体" w:hAnsi="宋体" w:eastAsia="宋体"/>
                <w:b w:val="0"/>
                <w:sz w:val="16"/>
              </w:rPr>
              <w:t>1871</w:t>
            </w:r>
          </w:p>
        </w:tc>
        <w:tc>
          <w:tcPr>
            <w:tcW w:type="dxa" w:w="2381"/>
            <w:tcBorders>
              <w:top w:val="nil"/>
              <w:left w:val="nil"/>
              <w:bottom w:val="nil"/>
              <w:right w:val="nil"/>
            </w:tcBorders>
          </w:tcPr>
          <w:p>
            <w:pPr>
              <w:jc w:val="center"/>
            </w:pPr>
            <w:r/>
            <w:r>
              <w:rPr>
                <w:rFonts w:ascii="宋体" w:hAnsi="宋体" w:eastAsia="宋体"/>
                <w:b w:val="0"/>
                <w:sz w:val="16"/>
              </w:rPr>
              <w:t>O01→S010→O01</w:t>
            </w:r>
          </w:p>
        </w:tc>
        <w:tc>
          <w:tcPr>
            <w:tcW w:type="dxa" w:w="794"/>
            <w:tcBorders>
              <w:top w:val="nil"/>
              <w:left w:val="nil"/>
              <w:bottom w:val="nil"/>
              <w:right w:val="nil"/>
            </w:tcBorders>
          </w:tcPr>
          <w:p>
            <w:pPr>
              <w:jc w:val="center"/>
            </w:pPr>
            <w:r/>
            <w:r>
              <w:rPr>
                <w:rFonts w:ascii="宋体" w:hAnsi="宋体" w:eastAsia="宋体"/>
                <w:b w:val="0"/>
                <w:sz w:val="16"/>
              </w:rPr>
              <w:t>3426</w:t>
            </w:r>
          </w:p>
        </w:tc>
        <w:tc>
          <w:tcPr>
            <w:tcW w:type="dxa" w:w="567"/>
            <w:tcBorders>
              <w:top w:val="nil"/>
              <w:left w:val="nil"/>
              <w:bottom w:val="nil"/>
              <w:right w:val="nil"/>
            </w:tcBorders>
          </w:tcPr>
          <w:p>
            <w:pPr>
              <w:jc w:val="center"/>
            </w:pPr>
            <w:r/>
            <w:r>
              <w:rPr>
                <w:rFonts w:ascii="宋体" w:hAnsi="宋体" w:eastAsia="宋体"/>
                <w:b w:val="0"/>
                <w:sz w:val="16"/>
              </w:rPr>
              <w:t>3</w:t>
            </w:r>
          </w:p>
        </w:tc>
        <w:tc>
          <w:tcPr>
            <w:tcW w:type="dxa" w:w="794"/>
            <w:tcBorders>
              <w:top w:val="nil"/>
              <w:left w:val="nil"/>
              <w:bottom w:val="nil"/>
              <w:right w:val="nil"/>
            </w:tcBorders>
          </w:tcPr>
          <w:p>
            <w:pPr>
              <w:jc w:val="center"/>
            </w:pPr>
            <w:r/>
            <w:r>
              <w:rPr>
                <w:rFonts w:ascii="宋体" w:hAnsi="宋体" w:eastAsia="宋体"/>
                <w:b w:val="0"/>
                <w:sz w:val="16"/>
              </w:rPr>
              <w:t>25.0</w:t>
            </w:r>
          </w:p>
        </w:tc>
        <w:tc>
          <w:tcPr>
            <w:tcW w:type="dxa" w:w="850"/>
            <w:tcBorders>
              <w:top w:val="nil"/>
              <w:left w:val="nil"/>
              <w:bottom w:val="nil"/>
              <w:right w:val="nil"/>
            </w:tcBorders>
          </w:tcPr>
          <w:p>
            <w:pPr>
              <w:jc w:val="center"/>
            </w:pPr>
            <w:r/>
            <w:r>
              <w:rPr>
                <w:rFonts w:ascii="宋体" w:hAnsi="宋体" w:eastAsia="宋体"/>
                <w:b w:val="0"/>
                <w:sz w:val="16"/>
              </w:rPr>
              <w:t>0.067</w:t>
            </w:r>
          </w:p>
        </w:tc>
        <w:tc>
          <w:tcPr>
            <w:tcW w:type="dxa" w:w="850"/>
            <w:tcBorders>
              <w:top w:val="nil"/>
              <w:left w:val="nil"/>
              <w:bottom w:val="nil"/>
              <w:right w:val="nil"/>
            </w:tcBorders>
          </w:tcPr>
          <w:p>
            <w:pPr>
              <w:jc w:val="center"/>
            </w:pPr>
            <w:r/>
            <w:r>
              <w:rPr>
                <w:rFonts w:ascii="宋体" w:hAnsi="宋体" w:eastAsia="宋体"/>
                <w:b w:val="0"/>
                <w:sz w:val="16"/>
              </w:rPr>
              <w:t>1.823</w:t>
            </w:r>
          </w:p>
        </w:tc>
        <w:tc>
          <w:tcPr>
            <w:tcW w:type="dxa" w:w="964"/>
            <w:tcBorders>
              <w:top w:val="nil"/>
              <w:left w:val="nil"/>
              <w:bottom w:val="nil"/>
              <w:right w:val="nil"/>
            </w:tcBorders>
          </w:tcPr>
          <w:p>
            <w:pPr>
              <w:jc w:val="center"/>
            </w:pPr>
            <w:r/>
            <w:r>
              <w:rPr>
                <w:rFonts w:ascii="宋体" w:hAnsi="宋体" w:eastAsia="宋体"/>
                <w:b w:val="0"/>
                <w:sz w:val="16"/>
              </w:rPr>
              <w:t>54.4</w:t>
            </w:r>
          </w:p>
        </w:tc>
      </w:tr>
      <w:tr>
        <w:tc>
          <w:tcPr>
            <w:tcW w:type="dxa" w:w="737"/>
            <w:tcBorders>
              <w:top w:val="nil"/>
              <w:left w:val="nil"/>
              <w:bottom w:val="nil"/>
              <w:right w:val="nil"/>
            </w:tcBorders>
          </w:tcPr>
          <w:p>
            <w:pPr>
              <w:jc w:val="left"/>
            </w:pPr>
            <w:r/>
            <w:r>
              <w:rPr>
                <w:rFonts w:ascii="宋体" w:hAnsi="宋体" w:eastAsia="宋体"/>
                <w:b w:val="0"/>
                <w:sz w:val="16"/>
              </w:rPr>
              <w:t>F15</w:t>
            </w:r>
          </w:p>
        </w:tc>
        <w:tc>
          <w:tcPr>
            <w:tcW w:type="dxa" w:w="850"/>
            <w:tcBorders>
              <w:top w:val="nil"/>
              <w:left w:val="nil"/>
              <w:bottom w:val="nil"/>
              <w:right w:val="nil"/>
            </w:tcBorders>
          </w:tcPr>
          <w:p>
            <w:pPr>
              <w:jc w:val="center"/>
            </w:pPr>
            <w:r/>
            <w:r>
              <w:rPr>
                <w:rFonts w:ascii="宋体" w:hAnsi="宋体" w:eastAsia="宋体"/>
                <w:b w:val="0"/>
                <w:sz w:val="16"/>
              </w:rPr>
              <w:t>U04</w:t>
            </w:r>
          </w:p>
        </w:tc>
        <w:tc>
          <w:tcPr>
            <w:tcW w:type="dxa" w:w="624"/>
            <w:tcBorders>
              <w:top w:val="nil"/>
              <w:left w:val="nil"/>
              <w:bottom w:val="nil"/>
              <w:right w:val="nil"/>
            </w:tcBorders>
          </w:tcPr>
          <w:p>
            <w:pPr>
              <w:jc w:val="center"/>
            </w:pPr>
            <w:r/>
            <w:r>
              <w:rPr>
                <w:rFonts w:ascii="宋体" w:hAnsi="宋体" w:eastAsia="宋体"/>
                <w:b w:val="0"/>
                <w:sz w:val="16"/>
              </w:rPr>
              <w:t>A</w:t>
            </w:r>
          </w:p>
        </w:tc>
        <w:tc>
          <w:tcPr>
            <w:tcW w:type="dxa" w:w="794"/>
            <w:tcBorders>
              <w:top w:val="nil"/>
              <w:left w:val="nil"/>
              <w:bottom w:val="nil"/>
              <w:right w:val="nil"/>
            </w:tcBorders>
          </w:tcPr>
          <w:p>
            <w:pPr>
              <w:jc w:val="center"/>
            </w:pPr>
            <w:r/>
            <w:r>
              <w:rPr>
                <w:rFonts w:ascii="宋体" w:hAnsi="宋体" w:eastAsia="宋体"/>
                <w:b w:val="0"/>
                <w:sz w:val="16"/>
              </w:rPr>
              <w:t>BA01</w:t>
            </w:r>
          </w:p>
        </w:tc>
        <w:tc>
          <w:tcPr>
            <w:tcW w:type="dxa" w:w="794"/>
            <w:tcBorders>
              <w:top w:val="nil"/>
              <w:left w:val="nil"/>
              <w:bottom w:val="nil"/>
              <w:right w:val="nil"/>
            </w:tcBorders>
          </w:tcPr>
          <w:p>
            <w:pPr>
              <w:jc w:val="center"/>
            </w:pPr>
            <w:r/>
            <w:r>
              <w:rPr>
                <w:rFonts w:ascii="宋体" w:hAnsi="宋体" w:eastAsia="宋体"/>
                <w:b w:val="0"/>
                <w:sz w:val="16"/>
              </w:rPr>
              <w:t>2139</w:t>
            </w:r>
          </w:p>
        </w:tc>
        <w:tc>
          <w:tcPr>
            <w:tcW w:type="dxa" w:w="2381"/>
            <w:tcBorders>
              <w:top w:val="nil"/>
              <w:left w:val="nil"/>
              <w:bottom w:val="nil"/>
              <w:right w:val="nil"/>
            </w:tcBorders>
          </w:tcPr>
          <w:p>
            <w:pPr>
              <w:jc w:val="center"/>
            </w:pPr>
            <w:r/>
            <w:r>
              <w:rPr>
                <w:rFonts w:ascii="宋体" w:hAnsi="宋体" w:eastAsia="宋体"/>
                <w:b w:val="0"/>
                <w:sz w:val="16"/>
              </w:rPr>
              <w:t>O01→S001→O01</w:t>
            </w:r>
          </w:p>
        </w:tc>
        <w:tc>
          <w:tcPr>
            <w:tcW w:type="dxa" w:w="794"/>
            <w:tcBorders>
              <w:top w:val="nil"/>
              <w:left w:val="nil"/>
              <w:bottom w:val="nil"/>
              <w:right w:val="nil"/>
            </w:tcBorders>
          </w:tcPr>
          <w:p>
            <w:pPr>
              <w:jc w:val="center"/>
            </w:pPr>
            <w:r/>
            <w:r>
              <w:rPr>
                <w:rFonts w:ascii="宋体" w:hAnsi="宋体" w:eastAsia="宋体"/>
                <w:b w:val="0"/>
                <w:sz w:val="16"/>
              </w:rPr>
              <w:t>3346</w:t>
            </w:r>
          </w:p>
        </w:tc>
        <w:tc>
          <w:tcPr>
            <w:tcW w:type="dxa" w:w="567"/>
            <w:tcBorders>
              <w:top w:val="nil"/>
              <w:left w:val="nil"/>
              <w:bottom w:val="nil"/>
              <w:right w:val="nil"/>
            </w:tcBorders>
          </w:tcPr>
          <w:p>
            <w:pPr>
              <w:jc w:val="center"/>
            </w:pPr>
            <w:r/>
            <w:r>
              <w:rPr>
                <w:rFonts w:ascii="宋体" w:hAnsi="宋体" w:eastAsia="宋体"/>
                <w:b w:val="0"/>
                <w:sz w:val="16"/>
              </w:rPr>
              <w:t>1</w:t>
            </w:r>
          </w:p>
        </w:tc>
        <w:tc>
          <w:tcPr>
            <w:tcW w:type="dxa" w:w="794"/>
            <w:tcBorders>
              <w:top w:val="nil"/>
              <w:left w:val="nil"/>
              <w:bottom w:val="nil"/>
              <w:right w:val="nil"/>
            </w:tcBorders>
          </w:tcPr>
          <w:p>
            <w:pPr>
              <w:jc w:val="center"/>
            </w:pPr>
            <w:r/>
            <w:r>
              <w:rPr>
                <w:rFonts w:ascii="宋体" w:hAnsi="宋体" w:eastAsia="宋体"/>
                <w:b w:val="0"/>
                <w:sz w:val="16"/>
              </w:rPr>
              <w:t>14.0</w:t>
            </w:r>
          </w:p>
        </w:tc>
        <w:tc>
          <w:tcPr>
            <w:tcW w:type="dxa" w:w="850"/>
            <w:tcBorders>
              <w:top w:val="nil"/>
              <w:left w:val="nil"/>
              <w:bottom w:val="nil"/>
              <w:right w:val="nil"/>
            </w:tcBorders>
          </w:tcPr>
          <w:p>
            <w:pPr>
              <w:jc w:val="center"/>
            </w:pPr>
            <w:r/>
            <w:r>
              <w:rPr>
                <w:rFonts w:ascii="宋体" w:hAnsi="宋体" w:eastAsia="宋体"/>
                <w:b w:val="0"/>
                <w:sz w:val="16"/>
              </w:rPr>
              <w:t>0.027</w:t>
            </w:r>
          </w:p>
        </w:tc>
        <w:tc>
          <w:tcPr>
            <w:tcW w:type="dxa" w:w="850"/>
            <w:tcBorders>
              <w:top w:val="nil"/>
              <w:left w:val="nil"/>
              <w:bottom w:val="nil"/>
              <w:right w:val="nil"/>
            </w:tcBorders>
          </w:tcPr>
          <w:p>
            <w:pPr>
              <w:jc w:val="center"/>
            </w:pPr>
            <w:r/>
            <w:r>
              <w:rPr>
                <w:rFonts w:ascii="宋体" w:hAnsi="宋体" w:eastAsia="宋体"/>
                <w:b w:val="0"/>
                <w:sz w:val="16"/>
              </w:rPr>
              <w:t>1.226</w:t>
            </w:r>
          </w:p>
        </w:tc>
        <w:tc>
          <w:tcPr>
            <w:tcW w:type="dxa" w:w="964"/>
            <w:tcBorders>
              <w:top w:val="nil"/>
              <w:left w:val="nil"/>
              <w:bottom w:val="nil"/>
              <w:right w:val="nil"/>
            </w:tcBorders>
          </w:tcPr>
          <w:p>
            <w:pPr>
              <w:jc w:val="center"/>
            </w:pPr>
            <w:r/>
            <w:r>
              <w:rPr>
                <w:rFonts w:ascii="宋体" w:hAnsi="宋体" w:eastAsia="宋体"/>
                <w:b w:val="0"/>
                <w:sz w:val="16"/>
              </w:rPr>
              <w:t>72.8</w:t>
            </w:r>
          </w:p>
        </w:tc>
      </w:tr>
      <w:tr>
        <w:tc>
          <w:tcPr>
            <w:tcW w:type="dxa" w:w="737"/>
            <w:tcBorders>
              <w:top w:val="nil"/>
              <w:left w:val="nil"/>
              <w:bottom w:val="nil"/>
              <w:right w:val="nil"/>
            </w:tcBorders>
          </w:tcPr>
          <w:p>
            <w:pPr>
              <w:jc w:val="left"/>
            </w:pPr>
            <w:r/>
            <w:r>
              <w:rPr>
                <w:rFonts w:ascii="宋体" w:hAnsi="宋体" w:eastAsia="宋体"/>
                <w:b w:val="0"/>
                <w:sz w:val="16"/>
              </w:rPr>
              <w:t>F16</w:t>
            </w:r>
          </w:p>
        </w:tc>
        <w:tc>
          <w:tcPr>
            <w:tcW w:type="dxa" w:w="850"/>
            <w:tcBorders>
              <w:top w:val="nil"/>
              <w:left w:val="nil"/>
              <w:bottom w:val="nil"/>
              <w:right w:val="nil"/>
            </w:tcBorders>
          </w:tcPr>
          <w:p>
            <w:pPr>
              <w:jc w:val="center"/>
            </w:pPr>
            <w:r/>
            <w:r>
              <w:rPr>
                <w:rFonts w:ascii="宋体" w:hAnsi="宋体" w:eastAsia="宋体"/>
                <w:b w:val="0"/>
                <w:sz w:val="16"/>
              </w:rPr>
              <w:t>U03</w:t>
            </w:r>
          </w:p>
        </w:tc>
        <w:tc>
          <w:tcPr>
            <w:tcW w:type="dxa" w:w="624"/>
            <w:tcBorders>
              <w:top w:val="nil"/>
              <w:left w:val="nil"/>
              <w:bottom w:val="nil"/>
              <w:right w:val="nil"/>
            </w:tcBorders>
          </w:tcPr>
          <w:p>
            <w:pPr>
              <w:jc w:val="center"/>
            </w:pPr>
            <w:r/>
            <w:r>
              <w:rPr>
                <w:rFonts w:ascii="宋体" w:hAnsi="宋体" w:eastAsia="宋体"/>
                <w:b w:val="0"/>
                <w:sz w:val="16"/>
              </w:rPr>
              <w:t>A</w:t>
            </w:r>
          </w:p>
        </w:tc>
        <w:tc>
          <w:tcPr>
            <w:tcW w:type="dxa" w:w="794"/>
            <w:tcBorders>
              <w:top w:val="nil"/>
              <w:left w:val="nil"/>
              <w:bottom w:val="nil"/>
              <w:right w:val="nil"/>
            </w:tcBorders>
          </w:tcPr>
          <w:p>
            <w:pPr>
              <w:jc w:val="center"/>
            </w:pPr>
            <w:r/>
            <w:r>
              <w:rPr>
                <w:rFonts w:ascii="宋体" w:hAnsi="宋体" w:eastAsia="宋体"/>
                <w:b w:val="0"/>
                <w:sz w:val="16"/>
              </w:rPr>
              <w:t>BA02</w:t>
            </w:r>
          </w:p>
        </w:tc>
        <w:tc>
          <w:tcPr>
            <w:tcW w:type="dxa" w:w="794"/>
            <w:tcBorders>
              <w:top w:val="nil"/>
              <w:left w:val="nil"/>
              <w:bottom w:val="nil"/>
              <w:right w:val="nil"/>
            </w:tcBorders>
          </w:tcPr>
          <w:p>
            <w:pPr>
              <w:jc w:val="center"/>
            </w:pPr>
            <w:r/>
            <w:r>
              <w:rPr>
                <w:rFonts w:ascii="宋体" w:hAnsi="宋体" w:eastAsia="宋体"/>
                <w:b w:val="0"/>
                <w:sz w:val="16"/>
              </w:rPr>
              <w:t>2139</w:t>
            </w:r>
          </w:p>
        </w:tc>
        <w:tc>
          <w:tcPr>
            <w:tcW w:type="dxa" w:w="2381"/>
            <w:tcBorders>
              <w:top w:val="nil"/>
              <w:left w:val="nil"/>
              <w:bottom w:val="nil"/>
              <w:right w:val="nil"/>
            </w:tcBorders>
          </w:tcPr>
          <w:p>
            <w:pPr>
              <w:jc w:val="center"/>
            </w:pPr>
            <w:r/>
            <w:r>
              <w:rPr>
                <w:rFonts w:ascii="宋体" w:hAnsi="宋体" w:eastAsia="宋体"/>
                <w:b w:val="0"/>
                <w:sz w:val="16"/>
              </w:rPr>
              <w:t>O01→S007→O01</w:t>
            </w:r>
          </w:p>
        </w:tc>
        <w:tc>
          <w:tcPr>
            <w:tcW w:type="dxa" w:w="794"/>
            <w:tcBorders>
              <w:top w:val="nil"/>
              <w:left w:val="nil"/>
              <w:bottom w:val="nil"/>
              <w:right w:val="nil"/>
            </w:tcBorders>
          </w:tcPr>
          <w:p>
            <w:pPr>
              <w:jc w:val="center"/>
            </w:pPr>
            <w:r/>
            <w:r>
              <w:rPr>
                <w:rFonts w:ascii="宋体" w:hAnsi="宋体" w:eastAsia="宋体"/>
                <w:b w:val="0"/>
                <w:sz w:val="16"/>
              </w:rPr>
              <w:t>3817</w:t>
            </w:r>
          </w:p>
        </w:tc>
        <w:tc>
          <w:tcPr>
            <w:tcW w:type="dxa" w:w="567"/>
            <w:tcBorders>
              <w:top w:val="nil"/>
              <w:left w:val="nil"/>
              <w:bottom w:val="nil"/>
              <w:right w:val="nil"/>
            </w:tcBorders>
          </w:tcPr>
          <w:p>
            <w:pPr>
              <w:jc w:val="center"/>
            </w:pPr>
            <w:r/>
            <w:r>
              <w:rPr>
                <w:rFonts w:ascii="宋体" w:hAnsi="宋体" w:eastAsia="宋体"/>
                <w:b w:val="0"/>
                <w:sz w:val="16"/>
              </w:rPr>
              <w:t>1</w:t>
            </w:r>
          </w:p>
        </w:tc>
        <w:tc>
          <w:tcPr>
            <w:tcW w:type="dxa" w:w="794"/>
            <w:tcBorders>
              <w:top w:val="nil"/>
              <w:left w:val="nil"/>
              <w:bottom w:val="nil"/>
              <w:right w:val="nil"/>
            </w:tcBorders>
          </w:tcPr>
          <w:p>
            <w:pPr>
              <w:jc w:val="center"/>
            </w:pPr>
            <w:r/>
            <w:r>
              <w:rPr>
                <w:rFonts w:ascii="宋体" w:hAnsi="宋体" w:eastAsia="宋体"/>
                <w:b w:val="0"/>
                <w:sz w:val="16"/>
              </w:rPr>
              <w:t>6.0</w:t>
            </w:r>
          </w:p>
        </w:tc>
        <w:tc>
          <w:tcPr>
            <w:tcW w:type="dxa" w:w="850"/>
            <w:tcBorders>
              <w:top w:val="nil"/>
              <w:left w:val="nil"/>
              <w:bottom w:val="nil"/>
              <w:right w:val="nil"/>
            </w:tcBorders>
          </w:tcPr>
          <w:p>
            <w:pPr>
              <w:jc w:val="center"/>
            </w:pPr>
            <w:r/>
            <w:r>
              <w:rPr>
                <w:rFonts w:ascii="宋体" w:hAnsi="宋体" w:eastAsia="宋体"/>
                <w:b w:val="0"/>
                <w:sz w:val="16"/>
              </w:rPr>
              <w:t>0.035</w:t>
            </w:r>
          </w:p>
        </w:tc>
        <w:tc>
          <w:tcPr>
            <w:tcW w:type="dxa" w:w="850"/>
            <w:tcBorders>
              <w:top w:val="nil"/>
              <w:left w:val="nil"/>
              <w:bottom w:val="nil"/>
              <w:right w:val="nil"/>
            </w:tcBorders>
          </w:tcPr>
          <w:p>
            <w:pPr>
              <w:jc w:val="center"/>
            </w:pPr>
            <w:r/>
            <w:r>
              <w:rPr>
                <w:rFonts w:ascii="宋体" w:hAnsi="宋体" w:eastAsia="宋体"/>
                <w:b w:val="0"/>
                <w:sz w:val="16"/>
              </w:rPr>
              <w:t>1.810</w:t>
            </w:r>
          </w:p>
        </w:tc>
        <w:tc>
          <w:tcPr>
            <w:tcW w:type="dxa" w:w="964"/>
            <w:tcBorders>
              <w:top w:val="nil"/>
              <w:left w:val="nil"/>
              <w:bottom w:val="nil"/>
              <w:right w:val="nil"/>
            </w:tcBorders>
          </w:tcPr>
          <w:p>
            <w:pPr>
              <w:jc w:val="center"/>
            </w:pPr>
            <w:r/>
            <w:r>
              <w:rPr>
                <w:rFonts w:ascii="宋体" w:hAnsi="宋体" w:eastAsia="宋体"/>
                <w:b w:val="0"/>
                <w:sz w:val="16"/>
              </w:rPr>
              <w:t>59.8</w:t>
            </w:r>
          </w:p>
        </w:tc>
      </w:tr>
      <w:tr>
        <w:tc>
          <w:tcPr>
            <w:tcW w:type="dxa" w:w="737"/>
            <w:tcBorders>
              <w:top w:val="nil"/>
              <w:left w:val="nil"/>
              <w:bottom w:val="nil"/>
              <w:right w:val="nil"/>
            </w:tcBorders>
          </w:tcPr>
          <w:p>
            <w:pPr>
              <w:jc w:val="left"/>
            </w:pPr>
            <w:r/>
            <w:r>
              <w:rPr>
                <w:rFonts w:ascii="宋体" w:hAnsi="宋体" w:eastAsia="宋体"/>
                <w:b w:val="0"/>
                <w:sz w:val="16"/>
              </w:rPr>
              <w:t>F17</w:t>
            </w:r>
          </w:p>
        </w:tc>
        <w:tc>
          <w:tcPr>
            <w:tcW w:type="dxa" w:w="850"/>
            <w:tcBorders>
              <w:top w:val="nil"/>
              <w:left w:val="nil"/>
              <w:bottom w:val="nil"/>
              <w:right w:val="nil"/>
            </w:tcBorders>
          </w:tcPr>
          <w:p>
            <w:pPr>
              <w:jc w:val="center"/>
            </w:pPr>
            <w:r/>
            <w:r>
              <w:rPr>
                <w:rFonts w:ascii="宋体" w:hAnsi="宋体" w:eastAsia="宋体"/>
                <w:b w:val="0"/>
                <w:sz w:val="16"/>
              </w:rPr>
              <w:t>U02</w:t>
            </w:r>
          </w:p>
        </w:tc>
        <w:tc>
          <w:tcPr>
            <w:tcW w:type="dxa" w:w="624"/>
            <w:tcBorders>
              <w:top w:val="nil"/>
              <w:left w:val="nil"/>
              <w:bottom w:val="nil"/>
              <w:right w:val="nil"/>
            </w:tcBorders>
          </w:tcPr>
          <w:p>
            <w:pPr>
              <w:jc w:val="center"/>
            </w:pPr>
            <w:r/>
            <w:r>
              <w:rPr>
                <w:rFonts w:ascii="宋体" w:hAnsi="宋体" w:eastAsia="宋体"/>
                <w:b w:val="0"/>
                <w:sz w:val="16"/>
              </w:rPr>
              <w:t>A</w:t>
            </w:r>
          </w:p>
        </w:tc>
        <w:tc>
          <w:tcPr>
            <w:tcW w:type="dxa" w:w="794"/>
            <w:tcBorders>
              <w:top w:val="nil"/>
              <w:left w:val="nil"/>
              <w:bottom w:val="nil"/>
              <w:right w:val="nil"/>
            </w:tcBorders>
          </w:tcPr>
          <w:p>
            <w:pPr>
              <w:jc w:val="center"/>
            </w:pPr>
            <w:r/>
            <w:r>
              <w:rPr>
                <w:rFonts w:ascii="宋体" w:hAnsi="宋体" w:eastAsia="宋体"/>
                <w:b w:val="0"/>
                <w:sz w:val="16"/>
              </w:rPr>
              <w:t>BA04</w:t>
            </w:r>
          </w:p>
        </w:tc>
        <w:tc>
          <w:tcPr>
            <w:tcW w:type="dxa" w:w="794"/>
            <w:tcBorders>
              <w:top w:val="nil"/>
              <w:left w:val="nil"/>
              <w:bottom w:val="nil"/>
              <w:right w:val="nil"/>
            </w:tcBorders>
          </w:tcPr>
          <w:p>
            <w:pPr>
              <w:jc w:val="center"/>
            </w:pPr>
            <w:r/>
            <w:r>
              <w:rPr>
                <w:rFonts w:ascii="宋体" w:hAnsi="宋体" w:eastAsia="宋体"/>
                <w:b w:val="0"/>
                <w:sz w:val="16"/>
              </w:rPr>
              <w:t>3006</w:t>
            </w:r>
          </w:p>
        </w:tc>
        <w:tc>
          <w:tcPr>
            <w:tcW w:type="dxa" w:w="2381"/>
            <w:tcBorders>
              <w:top w:val="nil"/>
              <w:left w:val="nil"/>
              <w:bottom w:val="nil"/>
              <w:right w:val="nil"/>
            </w:tcBorders>
          </w:tcPr>
          <w:p>
            <w:pPr>
              <w:jc w:val="center"/>
            </w:pPr>
            <w:r/>
            <w:r>
              <w:rPr>
                <w:rFonts w:ascii="宋体" w:hAnsi="宋体" w:eastAsia="宋体"/>
                <w:b w:val="0"/>
                <w:sz w:val="16"/>
              </w:rPr>
              <w:t>O01→S003→O01</w:t>
            </w:r>
          </w:p>
        </w:tc>
        <w:tc>
          <w:tcPr>
            <w:tcW w:type="dxa" w:w="794"/>
            <w:tcBorders>
              <w:top w:val="nil"/>
              <w:left w:val="nil"/>
              <w:bottom w:val="nil"/>
              <w:right w:val="nil"/>
            </w:tcBorders>
          </w:tcPr>
          <w:p>
            <w:pPr>
              <w:jc w:val="center"/>
            </w:pPr>
            <w:r/>
            <w:r>
              <w:rPr>
                <w:rFonts w:ascii="宋体" w:hAnsi="宋体" w:eastAsia="宋体"/>
                <w:b w:val="0"/>
                <w:sz w:val="16"/>
              </w:rPr>
              <w:t>5289</w:t>
            </w:r>
          </w:p>
        </w:tc>
        <w:tc>
          <w:tcPr>
            <w:tcW w:type="dxa" w:w="567"/>
            <w:tcBorders>
              <w:top w:val="nil"/>
              <w:left w:val="nil"/>
              <w:bottom w:val="nil"/>
              <w:right w:val="nil"/>
            </w:tcBorders>
          </w:tcPr>
          <w:p>
            <w:pPr>
              <w:jc w:val="center"/>
            </w:pPr>
            <w:r/>
            <w:r>
              <w:rPr>
                <w:rFonts w:ascii="宋体" w:hAnsi="宋体" w:eastAsia="宋体"/>
                <w:b w:val="0"/>
                <w:sz w:val="16"/>
              </w:rPr>
              <w:t>2</w:t>
            </w:r>
          </w:p>
        </w:tc>
        <w:tc>
          <w:tcPr>
            <w:tcW w:type="dxa" w:w="794"/>
            <w:tcBorders>
              <w:top w:val="nil"/>
              <w:left w:val="nil"/>
              <w:bottom w:val="nil"/>
              <w:right w:val="nil"/>
            </w:tcBorders>
          </w:tcPr>
          <w:p>
            <w:pPr>
              <w:jc w:val="center"/>
            </w:pPr>
            <w:r/>
            <w:r>
              <w:rPr>
                <w:rFonts w:ascii="宋体" w:hAnsi="宋体" w:eastAsia="宋体"/>
                <w:b w:val="0"/>
                <w:sz w:val="16"/>
              </w:rPr>
              <w:t>16.0</w:t>
            </w:r>
          </w:p>
        </w:tc>
        <w:tc>
          <w:tcPr>
            <w:tcW w:type="dxa" w:w="850"/>
            <w:tcBorders>
              <w:top w:val="nil"/>
              <w:left w:val="nil"/>
              <w:bottom w:val="nil"/>
              <w:right w:val="nil"/>
            </w:tcBorders>
          </w:tcPr>
          <w:p>
            <w:pPr>
              <w:jc w:val="center"/>
            </w:pPr>
            <w:r/>
            <w:r>
              <w:rPr>
                <w:rFonts w:ascii="宋体" w:hAnsi="宋体" w:eastAsia="宋体"/>
                <w:b w:val="0"/>
                <w:sz w:val="16"/>
              </w:rPr>
              <w:t>0.056</w:t>
            </w:r>
          </w:p>
        </w:tc>
        <w:tc>
          <w:tcPr>
            <w:tcW w:type="dxa" w:w="850"/>
            <w:tcBorders>
              <w:top w:val="nil"/>
              <w:left w:val="nil"/>
              <w:bottom w:val="nil"/>
              <w:right w:val="nil"/>
            </w:tcBorders>
          </w:tcPr>
          <w:p>
            <w:pPr>
              <w:jc w:val="center"/>
            </w:pPr>
            <w:r/>
            <w:r>
              <w:rPr>
                <w:rFonts w:ascii="宋体" w:hAnsi="宋体" w:eastAsia="宋体"/>
                <w:b w:val="0"/>
                <w:sz w:val="16"/>
              </w:rPr>
              <w:t>2.973</w:t>
            </w:r>
          </w:p>
        </w:tc>
        <w:tc>
          <w:tcPr>
            <w:tcW w:type="dxa" w:w="964"/>
            <w:tcBorders>
              <w:top w:val="nil"/>
              <w:left w:val="nil"/>
              <w:bottom w:val="nil"/>
              <w:right w:val="nil"/>
            </w:tcBorders>
          </w:tcPr>
          <w:p>
            <w:pPr>
              <w:jc w:val="center"/>
            </w:pPr>
            <w:r/>
            <w:r>
              <w:rPr>
                <w:rFonts w:ascii="宋体" w:hAnsi="宋体" w:eastAsia="宋体"/>
                <w:b w:val="0"/>
                <w:sz w:val="16"/>
              </w:rPr>
              <w:t>33.9</w:t>
            </w:r>
          </w:p>
        </w:tc>
      </w:tr>
      <w:tr>
        <w:tc>
          <w:tcPr>
            <w:tcW w:type="dxa" w:w="737"/>
            <w:tcBorders>
              <w:top w:val="nil"/>
              <w:left w:val="nil"/>
              <w:bottom w:val="nil"/>
              <w:right w:val="nil"/>
            </w:tcBorders>
          </w:tcPr>
          <w:p>
            <w:pPr>
              <w:jc w:val="left"/>
            </w:pPr>
            <w:r/>
            <w:r>
              <w:rPr>
                <w:rFonts w:ascii="宋体" w:hAnsi="宋体" w:eastAsia="宋体"/>
                <w:b w:val="0"/>
                <w:sz w:val="16"/>
              </w:rPr>
              <w:t>F18</w:t>
            </w:r>
          </w:p>
        </w:tc>
        <w:tc>
          <w:tcPr>
            <w:tcW w:type="dxa" w:w="850"/>
            <w:tcBorders>
              <w:top w:val="nil"/>
              <w:left w:val="nil"/>
              <w:bottom w:val="nil"/>
              <w:right w:val="nil"/>
            </w:tcBorders>
          </w:tcPr>
          <w:p>
            <w:pPr>
              <w:jc w:val="center"/>
            </w:pPr>
            <w:r/>
            <w:r>
              <w:rPr>
                <w:rFonts w:ascii="宋体" w:hAnsi="宋体" w:eastAsia="宋体"/>
                <w:b w:val="0"/>
                <w:sz w:val="16"/>
              </w:rPr>
              <w:t>U01</w:t>
            </w:r>
          </w:p>
        </w:tc>
        <w:tc>
          <w:tcPr>
            <w:tcW w:type="dxa" w:w="624"/>
            <w:tcBorders>
              <w:top w:val="nil"/>
              <w:left w:val="nil"/>
              <w:bottom w:val="nil"/>
              <w:right w:val="nil"/>
            </w:tcBorders>
          </w:tcPr>
          <w:p>
            <w:pPr>
              <w:jc w:val="center"/>
            </w:pPr>
            <w:r/>
            <w:r>
              <w:rPr>
                <w:rFonts w:ascii="宋体" w:hAnsi="宋体" w:eastAsia="宋体"/>
                <w:b w:val="0"/>
                <w:sz w:val="16"/>
              </w:rPr>
              <w:t>A</w:t>
            </w:r>
          </w:p>
        </w:tc>
        <w:tc>
          <w:tcPr>
            <w:tcW w:type="dxa" w:w="794"/>
            <w:tcBorders>
              <w:top w:val="nil"/>
              <w:left w:val="nil"/>
              <w:bottom w:val="nil"/>
              <w:right w:val="nil"/>
            </w:tcBorders>
          </w:tcPr>
          <w:p>
            <w:pPr>
              <w:jc w:val="center"/>
            </w:pPr>
            <w:r/>
            <w:r>
              <w:rPr>
                <w:rFonts w:ascii="宋体" w:hAnsi="宋体" w:eastAsia="宋体"/>
                <w:b w:val="0"/>
                <w:sz w:val="16"/>
              </w:rPr>
              <w:t>BA03</w:t>
            </w:r>
          </w:p>
        </w:tc>
        <w:tc>
          <w:tcPr>
            <w:tcW w:type="dxa" w:w="794"/>
            <w:tcBorders>
              <w:top w:val="nil"/>
              <w:left w:val="nil"/>
              <w:bottom w:val="nil"/>
              <w:right w:val="nil"/>
            </w:tcBorders>
          </w:tcPr>
          <w:p>
            <w:pPr>
              <w:jc w:val="center"/>
            </w:pPr>
            <w:r/>
            <w:r>
              <w:rPr>
                <w:rFonts w:ascii="宋体" w:hAnsi="宋体" w:eastAsia="宋体"/>
                <w:b w:val="0"/>
                <w:sz w:val="16"/>
              </w:rPr>
              <w:t>3215</w:t>
            </w:r>
          </w:p>
        </w:tc>
        <w:tc>
          <w:tcPr>
            <w:tcW w:type="dxa" w:w="2381"/>
            <w:tcBorders>
              <w:top w:val="nil"/>
              <w:left w:val="nil"/>
              <w:bottom w:val="nil"/>
              <w:right w:val="nil"/>
            </w:tcBorders>
          </w:tcPr>
          <w:p>
            <w:pPr>
              <w:jc w:val="center"/>
            </w:pPr>
            <w:r/>
            <w:r>
              <w:rPr>
                <w:rFonts w:ascii="宋体" w:hAnsi="宋体" w:eastAsia="宋体"/>
                <w:b w:val="0"/>
                <w:sz w:val="16"/>
              </w:rPr>
              <w:t>O01→S008→O01</w:t>
            </w:r>
          </w:p>
        </w:tc>
        <w:tc>
          <w:tcPr>
            <w:tcW w:type="dxa" w:w="794"/>
            <w:tcBorders>
              <w:top w:val="nil"/>
              <w:left w:val="nil"/>
              <w:bottom w:val="nil"/>
              <w:right w:val="nil"/>
            </w:tcBorders>
          </w:tcPr>
          <w:p>
            <w:pPr>
              <w:jc w:val="center"/>
            </w:pPr>
            <w:r/>
            <w:r>
              <w:rPr>
                <w:rFonts w:ascii="宋体" w:hAnsi="宋体" w:eastAsia="宋体"/>
                <w:b w:val="0"/>
                <w:sz w:val="16"/>
              </w:rPr>
              <w:t>5326</w:t>
            </w:r>
          </w:p>
        </w:tc>
        <w:tc>
          <w:tcPr>
            <w:tcW w:type="dxa" w:w="567"/>
            <w:tcBorders>
              <w:top w:val="nil"/>
              <w:left w:val="nil"/>
              <w:bottom w:val="nil"/>
              <w:right w:val="nil"/>
            </w:tcBorders>
          </w:tcPr>
          <w:p>
            <w:pPr>
              <w:jc w:val="center"/>
            </w:pPr>
            <w:r/>
            <w:r>
              <w:rPr>
                <w:rFonts w:ascii="宋体" w:hAnsi="宋体" w:eastAsia="宋体"/>
                <w:b w:val="0"/>
                <w:sz w:val="16"/>
              </w:rPr>
              <w:t>1</w:t>
            </w:r>
          </w:p>
        </w:tc>
        <w:tc>
          <w:tcPr>
            <w:tcW w:type="dxa" w:w="794"/>
            <w:tcBorders>
              <w:top w:val="nil"/>
              <w:left w:val="nil"/>
              <w:bottom w:val="nil"/>
              <w:right w:val="nil"/>
            </w:tcBorders>
          </w:tcPr>
          <w:p>
            <w:pPr>
              <w:jc w:val="center"/>
            </w:pPr>
            <w:r/>
            <w:r>
              <w:rPr>
                <w:rFonts w:ascii="宋体" w:hAnsi="宋体" w:eastAsia="宋体"/>
                <w:b w:val="0"/>
                <w:sz w:val="16"/>
              </w:rPr>
              <w:t>14.0</w:t>
            </w:r>
          </w:p>
        </w:tc>
        <w:tc>
          <w:tcPr>
            <w:tcW w:type="dxa" w:w="850"/>
            <w:tcBorders>
              <w:top w:val="nil"/>
              <w:left w:val="nil"/>
              <w:bottom w:val="nil"/>
              <w:right w:val="nil"/>
            </w:tcBorders>
          </w:tcPr>
          <w:p>
            <w:pPr>
              <w:jc w:val="center"/>
            </w:pPr>
            <w:r/>
            <w:r>
              <w:rPr>
                <w:rFonts w:ascii="宋体" w:hAnsi="宋体" w:eastAsia="宋体"/>
                <w:b w:val="0"/>
                <w:sz w:val="16"/>
              </w:rPr>
              <w:t>0.027</w:t>
            </w:r>
          </w:p>
        </w:tc>
        <w:tc>
          <w:tcPr>
            <w:tcW w:type="dxa" w:w="850"/>
            <w:tcBorders>
              <w:top w:val="nil"/>
              <w:left w:val="nil"/>
              <w:bottom w:val="nil"/>
              <w:right w:val="nil"/>
            </w:tcBorders>
          </w:tcPr>
          <w:p>
            <w:pPr>
              <w:jc w:val="center"/>
            </w:pPr>
            <w:r/>
            <w:r>
              <w:rPr>
                <w:rFonts w:ascii="宋体" w:hAnsi="宋体" w:eastAsia="宋体"/>
                <w:b w:val="0"/>
                <w:sz w:val="16"/>
              </w:rPr>
              <w:t>3.147</w:t>
            </w:r>
          </w:p>
        </w:tc>
        <w:tc>
          <w:tcPr>
            <w:tcW w:type="dxa" w:w="964"/>
            <w:tcBorders>
              <w:top w:val="nil"/>
              <w:left w:val="nil"/>
              <w:bottom w:val="nil"/>
              <w:right w:val="nil"/>
            </w:tcBorders>
          </w:tcPr>
          <w:p>
            <w:pPr>
              <w:jc w:val="center"/>
            </w:pPr>
            <w:r/>
            <w:r>
              <w:rPr>
                <w:rFonts w:ascii="宋体" w:hAnsi="宋体" w:eastAsia="宋体"/>
                <w:b w:val="0"/>
                <w:sz w:val="16"/>
              </w:rPr>
              <w:t>30.1</w:t>
            </w:r>
          </w:p>
        </w:tc>
      </w:tr>
      <w:tr>
        <w:tc>
          <w:tcPr>
            <w:tcW w:type="dxa" w:w="737"/>
            <w:tcBorders>
              <w:top w:val="nil"/>
              <w:left w:val="nil"/>
              <w:bottom w:val="nil"/>
              <w:right w:val="nil"/>
            </w:tcBorders>
          </w:tcPr>
          <w:p>
            <w:pPr>
              <w:jc w:val="left"/>
            </w:pPr>
            <w:r/>
            <w:r>
              <w:rPr>
                <w:rFonts w:ascii="宋体" w:hAnsi="宋体" w:eastAsia="宋体"/>
                <w:b w:val="0"/>
                <w:sz w:val="16"/>
              </w:rPr>
              <w:t>F19</w:t>
            </w:r>
          </w:p>
        </w:tc>
        <w:tc>
          <w:tcPr>
            <w:tcW w:type="dxa" w:w="850"/>
            <w:tcBorders>
              <w:top w:val="nil"/>
              <w:left w:val="nil"/>
              <w:bottom w:val="nil"/>
              <w:right w:val="nil"/>
            </w:tcBorders>
          </w:tcPr>
          <w:p>
            <w:pPr>
              <w:jc w:val="center"/>
            </w:pPr>
            <w:r/>
            <w:r>
              <w:rPr>
                <w:rFonts w:ascii="宋体" w:hAnsi="宋体" w:eastAsia="宋体"/>
                <w:b w:val="0"/>
                <w:sz w:val="16"/>
              </w:rPr>
              <w:t>U06</w:t>
            </w:r>
          </w:p>
        </w:tc>
        <w:tc>
          <w:tcPr>
            <w:tcW w:type="dxa" w:w="624"/>
            <w:tcBorders>
              <w:top w:val="nil"/>
              <w:left w:val="nil"/>
              <w:bottom w:val="nil"/>
              <w:right w:val="nil"/>
            </w:tcBorders>
          </w:tcPr>
          <w:p>
            <w:pPr>
              <w:jc w:val="center"/>
            </w:pPr>
            <w:r/>
            <w:r>
              <w:rPr>
                <w:rFonts w:ascii="宋体" w:hAnsi="宋体" w:eastAsia="宋体"/>
                <w:b w:val="0"/>
                <w:sz w:val="16"/>
              </w:rPr>
              <w:t>B</w:t>
            </w:r>
          </w:p>
        </w:tc>
        <w:tc>
          <w:tcPr>
            <w:tcW w:type="dxa" w:w="794"/>
            <w:tcBorders>
              <w:top w:val="nil"/>
              <w:left w:val="nil"/>
              <w:bottom w:val="nil"/>
              <w:right w:val="nil"/>
            </w:tcBorders>
          </w:tcPr>
          <w:p>
            <w:pPr>
              <w:jc w:val="center"/>
            </w:pPr>
            <w:r/>
            <w:r>
              <w:rPr>
                <w:rFonts w:ascii="宋体" w:hAnsi="宋体" w:eastAsia="宋体"/>
                <w:b w:val="0"/>
                <w:sz w:val="16"/>
              </w:rPr>
              <w:t>BB01</w:t>
            </w:r>
          </w:p>
        </w:tc>
        <w:tc>
          <w:tcPr>
            <w:tcW w:type="dxa" w:w="794"/>
            <w:tcBorders>
              <w:top w:val="nil"/>
              <w:left w:val="nil"/>
              <w:bottom w:val="nil"/>
              <w:right w:val="nil"/>
            </w:tcBorders>
          </w:tcPr>
          <w:p>
            <w:pPr>
              <w:jc w:val="center"/>
            </w:pPr>
            <w:r/>
            <w:r>
              <w:rPr>
                <w:rFonts w:ascii="宋体" w:hAnsi="宋体" w:eastAsia="宋体"/>
                <w:b w:val="0"/>
                <w:sz w:val="16"/>
              </w:rPr>
              <w:t>3427</w:t>
            </w:r>
          </w:p>
        </w:tc>
        <w:tc>
          <w:tcPr>
            <w:tcW w:type="dxa" w:w="2381"/>
            <w:tcBorders>
              <w:top w:val="nil"/>
              <w:left w:val="nil"/>
              <w:bottom w:val="nil"/>
              <w:right w:val="nil"/>
            </w:tcBorders>
          </w:tcPr>
          <w:p>
            <w:pPr>
              <w:jc w:val="center"/>
            </w:pPr>
            <w:r/>
            <w:r>
              <w:rPr>
                <w:rFonts w:ascii="宋体" w:hAnsi="宋体" w:eastAsia="宋体"/>
                <w:b w:val="0"/>
                <w:sz w:val="16"/>
              </w:rPr>
              <w:t>O01→S009→O01</w:t>
            </w:r>
          </w:p>
        </w:tc>
        <w:tc>
          <w:tcPr>
            <w:tcW w:type="dxa" w:w="794"/>
            <w:tcBorders>
              <w:top w:val="nil"/>
              <w:left w:val="nil"/>
              <w:bottom w:val="nil"/>
              <w:right w:val="nil"/>
            </w:tcBorders>
          </w:tcPr>
          <w:p>
            <w:pPr>
              <w:jc w:val="center"/>
            </w:pPr>
            <w:r/>
            <w:r>
              <w:rPr>
                <w:rFonts w:ascii="宋体" w:hAnsi="宋体" w:eastAsia="宋体"/>
                <w:b w:val="0"/>
                <w:sz w:val="16"/>
              </w:rPr>
              <w:t>4985</w:t>
            </w:r>
          </w:p>
        </w:tc>
        <w:tc>
          <w:tcPr>
            <w:tcW w:type="dxa" w:w="567"/>
            <w:tcBorders>
              <w:top w:val="nil"/>
              <w:left w:val="nil"/>
              <w:bottom w:val="nil"/>
              <w:right w:val="nil"/>
            </w:tcBorders>
          </w:tcPr>
          <w:p>
            <w:pPr>
              <w:jc w:val="center"/>
            </w:pPr>
            <w:r/>
            <w:r>
              <w:rPr>
                <w:rFonts w:ascii="宋体" w:hAnsi="宋体" w:eastAsia="宋体"/>
                <w:b w:val="0"/>
                <w:sz w:val="16"/>
              </w:rPr>
              <w:t>3</w:t>
            </w:r>
          </w:p>
        </w:tc>
        <w:tc>
          <w:tcPr>
            <w:tcW w:type="dxa" w:w="794"/>
            <w:tcBorders>
              <w:top w:val="nil"/>
              <w:left w:val="nil"/>
              <w:bottom w:val="nil"/>
              <w:right w:val="nil"/>
            </w:tcBorders>
          </w:tcPr>
          <w:p>
            <w:pPr>
              <w:jc w:val="center"/>
            </w:pPr>
            <w:r/>
            <w:r>
              <w:rPr>
                <w:rFonts w:ascii="宋体" w:hAnsi="宋体" w:eastAsia="宋体"/>
                <w:b w:val="0"/>
                <w:sz w:val="16"/>
              </w:rPr>
              <w:t>25.0</w:t>
            </w:r>
          </w:p>
        </w:tc>
        <w:tc>
          <w:tcPr>
            <w:tcW w:type="dxa" w:w="850"/>
            <w:tcBorders>
              <w:top w:val="nil"/>
              <w:left w:val="nil"/>
              <w:bottom w:val="nil"/>
              <w:right w:val="nil"/>
            </w:tcBorders>
          </w:tcPr>
          <w:p>
            <w:pPr>
              <w:jc w:val="center"/>
            </w:pPr>
            <w:r/>
            <w:r>
              <w:rPr>
                <w:rFonts w:ascii="宋体" w:hAnsi="宋体" w:eastAsia="宋体"/>
                <w:b w:val="0"/>
                <w:sz w:val="16"/>
              </w:rPr>
              <w:t>0.067</w:t>
            </w:r>
          </w:p>
        </w:tc>
        <w:tc>
          <w:tcPr>
            <w:tcW w:type="dxa" w:w="850"/>
            <w:tcBorders>
              <w:top w:val="nil"/>
              <w:left w:val="nil"/>
              <w:bottom w:val="nil"/>
              <w:right w:val="nil"/>
            </w:tcBorders>
          </w:tcPr>
          <w:p>
            <w:pPr>
              <w:jc w:val="center"/>
            </w:pPr>
            <w:r/>
            <w:r>
              <w:rPr>
                <w:rFonts w:ascii="宋体" w:hAnsi="宋体" w:eastAsia="宋体"/>
                <w:b w:val="0"/>
                <w:sz w:val="16"/>
              </w:rPr>
              <w:t>2.096</w:t>
            </w:r>
          </w:p>
        </w:tc>
        <w:tc>
          <w:tcPr>
            <w:tcW w:type="dxa" w:w="964"/>
            <w:tcBorders>
              <w:top w:val="nil"/>
              <w:left w:val="nil"/>
              <w:bottom w:val="nil"/>
              <w:right w:val="nil"/>
            </w:tcBorders>
          </w:tcPr>
          <w:p>
            <w:pPr>
              <w:jc w:val="center"/>
            </w:pPr>
            <w:r/>
            <w:r>
              <w:rPr>
                <w:rFonts w:ascii="宋体" w:hAnsi="宋体" w:eastAsia="宋体"/>
                <w:b w:val="0"/>
                <w:sz w:val="16"/>
              </w:rPr>
              <w:t>47.6</w:t>
            </w:r>
          </w:p>
        </w:tc>
      </w:tr>
      <w:tr>
        <w:tc>
          <w:tcPr>
            <w:tcW w:type="dxa" w:w="737"/>
            <w:tcBorders>
              <w:top w:val="nil"/>
              <w:left w:val="nil"/>
              <w:bottom w:val="nil"/>
              <w:right w:val="nil"/>
            </w:tcBorders>
          </w:tcPr>
          <w:p>
            <w:pPr>
              <w:jc w:val="left"/>
            </w:pPr>
            <w:r/>
            <w:r>
              <w:rPr>
                <w:rFonts w:ascii="宋体" w:hAnsi="宋体" w:eastAsia="宋体"/>
                <w:b w:val="0"/>
                <w:sz w:val="16"/>
              </w:rPr>
              <w:t>F20</w:t>
            </w:r>
          </w:p>
        </w:tc>
        <w:tc>
          <w:tcPr>
            <w:tcW w:type="dxa" w:w="850"/>
            <w:tcBorders>
              <w:top w:val="nil"/>
              <w:left w:val="nil"/>
              <w:bottom w:val="nil"/>
              <w:right w:val="nil"/>
            </w:tcBorders>
          </w:tcPr>
          <w:p>
            <w:pPr>
              <w:jc w:val="center"/>
            </w:pPr>
            <w:r/>
            <w:r>
              <w:rPr>
                <w:rFonts w:ascii="宋体" w:hAnsi="宋体" w:eastAsia="宋体"/>
                <w:b w:val="0"/>
                <w:sz w:val="16"/>
              </w:rPr>
              <w:t>U05</w:t>
            </w:r>
          </w:p>
        </w:tc>
        <w:tc>
          <w:tcPr>
            <w:tcW w:type="dxa" w:w="624"/>
            <w:tcBorders>
              <w:top w:val="nil"/>
              <w:left w:val="nil"/>
              <w:bottom w:val="nil"/>
              <w:right w:val="nil"/>
            </w:tcBorders>
          </w:tcPr>
          <w:p>
            <w:pPr>
              <w:jc w:val="center"/>
            </w:pPr>
            <w:r/>
            <w:r>
              <w:rPr>
                <w:rFonts w:ascii="宋体" w:hAnsi="宋体" w:eastAsia="宋体"/>
                <w:b w:val="0"/>
                <w:sz w:val="16"/>
              </w:rPr>
              <w:t>B</w:t>
            </w:r>
          </w:p>
        </w:tc>
        <w:tc>
          <w:tcPr>
            <w:tcW w:type="dxa" w:w="794"/>
            <w:tcBorders>
              <w:top w:val="nil"/>
              <w:left w:val="nil"/>
              <w:bottom w:val="nil"/>
              <w:right w:val="nil"/>
            </w:tcBorders>
          </w:tcPr>
          <w:p>
            <w:pPr>
              <w:jc w:val="center"/>
            </w:pPr>
            <w:r/>
            <w:r>
              <w:rPr>
                <w:rFonts w:ascii="宋体" w:hAnsi="宋体" w:eastAsia="宋体"/>
                <w:b w:val="0"/>
                <w:sz w:val="16"/>
              </w:rPr>
              <w:t>BB02</w:t>
            </w:r>
          </w:p>
        </w:tc>
        <w:tc>
          <w:tcPr>
            <w:tcW w:type="dxa" w:w="794"/>
            <w:tcBorders>
              <w:top w:val="nil"/>
              <w:left w:val="nil"/>
              <w:bottom w:val="nil"/>
              <w:right w:val="nil"/>
            </w:tcBorders>
          </w:tcPr>
          <w:p>
            <w:pPr>
              <w:jc w:val="center"/>
            </w:pPr>
            <w:r/>
            <w:r>
              <w:rPr>
                <w:rFonts w:ascii="宋体" w:hAnsi="宋体" w:eastAsia="宋体"/>
                <w:b w:val="0"/>
                <w:sz w:val="16"/>
              </w:rPr>
              <w:t>3465</w:t>
            </w:r>
          </w:p>
        </w:tc>
        <w:tc>
          <w:tcPr>
            <w:tcW w:type="dxa" w:w="2381"/>
            <w:tcBorders>
              <w:top w:val="nil"/>
              <w:left w:val="nil"/>
              <w:bottom w:val="nil"/>
              <w:right w:val="nil"/>
            </w:tcBorders>
          </w:tcPr>
          <w:p>
            <w:pPr>
              <w:jc w:val="center"/>
            </w:pPr>
            <w:r/>
            <w:r>
              <w:rPr>
                <w:rFonts w:ascii="宋体" w:hAnsi="宋体" w:eastAsia="宋体"/>
                <w:b w:val="0"/>
                <w:sz w:val="16"/>
              </w:rPr>
              <w:t>O01→S015→O01</w:t>
            </w:r>
          </w:p>
        </w:tc>
        <w:tc>
          <w:tcPr>
            <w:tcW w:type="dxa" w:w="794"/>
            <w:tcBorders>
              <w:top w:val="nil"/>
              <w:left w:val="nil"/>
              <w:bottom w:val="nil"/>
              <w:right w:val="nil"/>
            </w:tcBorders>
          </w:tcPr>
          <w:p>
            <w:pPr>
              <w:jc w:val="center"/>
            </w:pPr>
            <w:r/>
            <w:r>
              <w:rPr>
                <w:rFonts w:ascii="宋体" w:hAnsi="宋体" w:eastAsia="宋体"/>
                <w:b w:val="0"/>
                <w:sz w:val="16"/>
              </w:rPr>
              <w:t>5302</w:t>
            </w:r>
          </w:p>
        </w:tc>
        <w:tc>
          <w:tcPr>
            <w:tcW w:type="dxa" w:w="567"/>
            <w:tcBorders>
              <w:top w:val="nil"/>
              <w:left w:val="nil"/>
              <w:bottom w:val="nil"/>
              <w:right w:val="nil"/>
            </w:tcBorders>
          </w:tcPr>
          <w:p>
            <w:pPr>
              <w:jc w:val="center"/>
            </w:pPr>
            <w:r/>
            <w:r>
              <w:rPr>
                <w:rFonts w:ascii="宋体" w:hAnsi="宋体" w:eastAsia="宋体"/>
                <w:b w:val="0"/>
                <w:sz w:val="16"/>
              </w:rPr>
              <w:t>3</w:t>
            </w:r>
          </w:p>
        </w:tc>
        <w:tc>
          <w:tcPr>
            <w:tcW w:type="dxa" w:w="794"/>
            <w:tcBorders>
              <w:top w:val="nil"/>
              <w:left w:val="nil"/>
              <w:bottom w:val="nil"/>
              <w:right w:val="nil"/>
            </w:tcBorders>
          </w:tcPr>
          <w:p>
            <w:pPr>
              <w:jc w:val="center"/>
            </w:pPr>
            <w:r/>
            <w:r>
              <w:rPr>
                <w:rFonts w:ascii="宋体" w:hAnsi="宋体" w:eastAsia="宋体"/>
                <w:b w:val="0"/>
                <w:sz w:val="16"/>
              </w:rPr>
              <w:t>25.0</w:t>
            </w:r>
          </w:p>
        </w:tc>
        <w:tc>
          <w:tcPr>
            <w:tcW w:type="dxa" w:w="850"/>
            <w:tcBorders>
              <w:top w:val="nil"/>
              <w:left w:val="nil"/>
              <w:bottom w:val="nil"/>
              <w:right w:val="nil"/>
            </w:tcBorders>
          </w:tcPr>
          <w:p>
            <w:pPr>
              <w:jc w:val="center"/>
            </w:pPr>
            <w:r/>
            <w:r>
              <w:rPr>
                <w:rFonts w:ascii="宋体" w:hAnsi="宋体" w:eastAsia="宋体"/>
                <w:b w:val="0"/>
                <w:sz w:val="16"/>
              </w:rPr>
              <w:t>0.067</w:t>
            </w:r>
          </w:p>
        </w:tc>
        <w:tc>
          <w:tcPr>
            <w:tcW w:type="dxa" w:w="850"/>
            <w:tcBorders>
              <w:top w:val="nil"/>
              <w:left w:val="nil"/>
              <w:bottom w:val="nil"/>
              <w:right w:val="nil"/>
            </w:tcBorders>
          </w:tcPr>
          <w:p>
            <w:pPr>
              <w:jc w:val="center"/>
            </w:pPr>
            <w:r/>
            <w:r>
              <w:rPr>
                <w:rFonts w:ascii="宋体" w:hAnsi="宋体" w:eastAsia="宋体"/>
                <w:b w:val="0"/>
                <w:sz w:val="16"/>
              </w:rPr>
              <w:t>2.311</w:t>
            </w:r>
          </w:p>
        </w:tc>
        <w:tc>
          <w:tcPr>
            <w:tcW w:type="dxa" w:w="964"/>
            <w:tcBorders>
              <w:top w:val="nil"/>
              <w:left w:val="nil"/>
              <w:bottom w:val="nil"/>
              <w:right w:val="nil"/>
            </w:tcBorders>
          </w:tcPr>
          <w:p>
            <w:pPr>
              <w:jc w:val="center"/>
            </w:pPr>
            <w:r/>
            <w:r>
              <w:rPr>
                <w:rFonts w:ascii="宋体" w:hAnsi="宋体" w:eastAsia="宋体"/>
                <w:b w:val="0"/>
                <w:sz w:val="16"/>
              </w:rPr>
              <w:t>42.2</w:t>
            </w:r>
          </w:p>
        </w:tc>
      </w:tr>
      <w:tr>
        <w:tc>
          <w:tcPr>
            <w:tcW w:type="dxa" w:w="737"/>
            <w:tcBorders>
              <w:top w:val="nil"/>
              <w:left w:val="nil"/>
              <w:bottom w:val="nil"/>
              <w:right w:val="nil"/>
            </w:tcBorders>
          </w:tcPr>
          <w:p>
            <w:pPr>
              <w:jc w:val="left"/>
            </w:pPr>
            <w:r/>
            <w:r>
              <w:rPr>
                <w:rFonts w:ascii="宋体" w:hAnsi="宋体" w:eastAsia="宋体"/>
                <w:b w:val="0"/>
                <w:sz w:val="16"/>
              </w:rPr>
              <w:t>F21</w:t>
            </w:r>
          </w:p>
        </w:tc>
        <w:tc>
          <w:tcPr>
            <w:tcW w:type="dxa" w:w="850"/>
            <w:tcBorders>
              <w:top w:val="nil"/>
              <w:left w:val="nil"/>
              <w:bottom w:val="nil"/>
              <w:right w:val="nil"/>
            </w:tcBorders>
          </w:tcPr>
          <w:p>
            <w:pPr>
              <w:jc w:val="center"/>
            </w:pPr>
            <w:r/>
            <w:r>
              <w:rPr>
                <w:rFonts w:ascii="宋体" w:hAnsi="宋体" w:eastAsia="宋体"/>
                <w:b w:val="0"/>
                <w:sz w:val="16"/>
              </w:rPr>
              <w:t>U07</w:t>
            </w:r>
          </w:p>
        </w:tc>
        <w:tc>
          <w:tcPr>
            <w:tcW w:type="dxa" w:w="624"/>
            <w:tcBorders>
              <w:top w:val="nil"/>
              <w:left w:val="nil"/>
              <w:bottom w:val="nil"/>
              <w:right w:val="nil"/>
            </w:tcBorders>
          </w:tcPr>
          <w:p>
            <w:pPr>
              <w:jc w:val="center"/>
            </w:pPr>
            <w:r/>
            <w:r>
              <w:rPr>
                <w:rFonts w:ascii="宋体" w:hAnsi="宋体" w:eastAsia="宋体"/>
                <w:b w:val="0"/>
                <w:sz w:val="16"/>
              </w:rPr>
              <w:t>C</w:t>
            </w:r>
          </w:p>
        </w:tc>
        <w:tc>
          <w:tcPr>
            <w:tcW w:type="dxa" w:w="794"/>
            <w:tcBorders>
              <w:top w:val="nil"/>
              <w:left w:val="nil"/>
              <w:bottom w:val="nil"/>
              <w:right w:val="nil"/>
            </w:tcBorders>
          </w:tcPr>
          <w:p>
            <w:pPr>
              <w:jc w:val="center"/>
            </w:pPr>
            <w:r/>
            <w:r>
              <w:rPr>
                <w:rFonts w:ascii="宋体" w:hAnsi="宋体" w:eastAsia="宋体"/>
                <w:b w:val="0"/>
                <w:sz w:val="16"/>
              </w:rPr>
              <w:t>BC02</w:t>
            </w:r>
          </w:p>
        </w:tc>
        <w:tc>
          <w:tcPr>
            <w:tcW w:type="dxa" w:w="794"/>
            <w:tcBorders>
              <w:top w:val="nil"/>
              <w:left w:val="nil"/>
              <w:bottom w:val="nil"/>
              <w:right w:val="nil"/>
            </w:tcBorders>
          </w:tcPr>
          <w:p>
            <w:pPr>
              <w:jc w:val="center"/>
            </w:pPr>
            <w:r/>
            <w:r>
              <w:rPr>
                <w:rFonts w:ascii="宋体" w:hAnsi="宋体" w:eastAsia="宋体"/>
                <w:b w:val="0"/>
                <w:sz w:val="16"/>
              </w:rPr>
              <w:t>3825</w:t>
            </w:r>
          </w:p>
        </w:tc>
        <w:tc>
          <w:tcPr>
            <w:tcW w:type="dxa" w:w="2381"/>
            <w:tcBorders>
              <w:top w:val="nil"/>
              <w:left w:val="nil"/>
              <w:bottom w:val="nil"/>
              <w:right w:val="nil"/>
            </w:tcBorders>
          </w:tcPr>
          <w:p>
            <w:pPr>
              <w:jc w:val="center"/>
            </w:pPr>
            <w:r/>
            <w:r>
              <w:rPr>
                <w:rFonts w:ascii="宋体" w:hAnsi="宋体" w:eastAsia="宋体"/>
                <w:b w:val="0"/>
                <w:sz w:val="16"/>
              </w:rPr>
              <w:t>O01→S005→S008→O01</w:t>
            </w:r>
          </w:p>
        </w:tc>
        <w:tc>
          <w:tcPr>
            <w:tcW w:type="dxa" w:w="794"/>
            <w:tcBorders>
              <w:top w:val="nil"/>
              <w:left w:val="nil"/>
              <w:bottom w:val="nil"/>
              <w:right w:val="nil"/>
            </w:tcBorders>
          </w:tcPr>
          <w:p>
            <w:pPr>
              <w:jc w:val="center"/>
            </w:pPr>
            <w:r/>
            <w:r>
              <w:rPr>
                <w:rFonts w:ascii="宋体" w:hAnsi="宋体" w:eastAsia="宋体"/>
                <w:b w:val="0"/>
                <w:sz w:val="16"/>
              </w:rPr>
              <w:t>6534</w:t>
            </w:r>
          </w:p>
        </w:tc>
        <w:tc>
          <w:tcPr>
            <w:tcW w:type="dxa" w:w="567"/>
            <w:tcBorders>
              <w:top w:val="nil"/>
              <w:left w:val="nil"/>
              <w:bottom w:val="nil"/>
              <w:right w:val="nil"/>
            </w:tcBorders>
          </w:tcPr>
          <w:p>
            <w:pPr>
              <w:jc w:val="center"/>
            </w:pPr>
            <w:r/>
            <w:r>
              <w:rPr>
                <w:rFonts w:ascii="宋体" w:hAnsi="宋体" w:eastAsia="宋体"/>
                <w:b w:val="0"/>
                <w:sz w:val="16"/>
              </w:rPr>
              <w:t>8</w:t>
            </w:r>
          </w:p>
        </w:tc>
        <w:tc>
          <w:tcPr>
            <w:tcW w:type="dxa" w:w="794"/>
            <w:tcBorders>
              <w:top w:val="nil"/>
              <w:left w:val="nil"/>
              <w:bottom w:val="nil"/>
              <w:right w:val="nil"/>
            </w:tcBorders>
          </w:tcPr>
          <w:p>
            <w:pPr>
              <w:jc w:val="center"/>
            </w:pPr>
            <w:r/>
            <w:r>
              <w:rPr>
                <w:rFonts w:ascii="宋体" w:hAnsi="宋体" w:eastAsia="宋体"/>
                <w:b w:val="0"/>
                <w:sz w:val="16"/>
              </w:rPr>
              <w:t>62.0</w:t>
            </w:r>
          </w:p>
        </w:tc>
        <w:tc>
          <w:tcPr>
            <w:tcW w:type="dxa" w:w="850"/>
            <w:tcBorders>
              <w:top w:val="nil"/>
              <w:left w:val="nil"/>
              <w:bottom w:val="nil"/>
              <w:right w:val="nil"/>
            </w:tcBorders>
          </w:tcPr>
          <w:p>
            <w:pPr>
              <w:jc w:val="center"/>
            </w:pPr>
            <w:r/>
            <w:r>
              <w:rPr>
                <w:rFonts w:ascii="宋体" w:hAnsi="宋体" w:eastAsia="宋体"/>
                <w:b w:val="0"/>
                <w:sz w:val="16"/>
              </w:rPr>
              <w:t>0.204</w:t>
            </w:r>
          </w:p>
        </w:tc>
        <w:tc>
          <w:tcPr>
            <w:tcW w:type="dxa" w:w="850"/>
            <w:tcBorders>
              <w:top w:val="nil"/>
              <w:left w:val="nil"/>
              <w:bottom w:val="nil"/>
              <w:right w:val="nil"/>
            </w:tcBorders>
          </w:tcPr>
          <w:p>
            <w:pPr>
              <w:jc w:val="center"/>
            </w:pPr>
            <w:r/>
            <w:r>
              <w:rPr>
                <w:rFonts w:ascii="宋体" w:hAnsi="宋体" w:eastAsia="宋体"/>
                <w:b w:val="0"/>
                <w:sz w:val="16"/>
              </w:rPr>
              <w:t>6.322</w:t>
            </w:r>
          </w:p>
        </w:tc>
        <w:tc>
          <w:tcPr>
            <w:tcW w:type="dxa" w:w="964"/>
            <w:tcBorders>
              <w:top w:val="nil"/>
              <w:left w:val="nil"/>
              <w:bottom w:val="nil"/>
              <w:right w:val="nil"/>
            </w:tcBorders>
          </w:tcPr>
          <w:p>
            <w:pPr>
              <w:jc w:val="center"/>
            </w:pPr>
            <w:r/>
            <w:r>
              <w:rPr>
                <w:rFonts w:ascii="宋体" w:hAnsi="宋体" w:eastAsia="宋体"/>
                <w:b w:val="0"/>
                <w:sz w:val="16"/>
              </w:rPr>
              <w:t>21.0</w:t>
            </w:r>
          </w:p>
        </w:tc>
      </w:tr>
      <w:tr>
        <w:tc>
          <w:tcPr>
            <w:tcW w:type="dxa" w:w="737"/>
            <w:tcBorders>
              <w:top w:val="nil"/>
              <w:left w:val="nil"/>
              <w:bottom w:val="nil"/>
              <w:right w:val="nil"/>
            </w:tcBorders>
          </w:tcPr>
          <w:p>
            <w:pPr>
              <w:jc w:val="left"/>
            </w:pPr>
            <w:r/>
            <w:r>
              <w:rPr>
                <w:rFonts w:ascii="宋体" w:hAnsi="宋体" w:eastAsia="宋体"/>
                <w:b w:val="0"/>
                <w:sz w:val="16"/>
              </w:rPr>
              <w:t>F22</w:t>
            </w:r>
          </w:p>
        </w:tc>
        <w:tc>
          <w:tcPr>
            <w:tcW w:type="dxa" w:w="850"/>
            <w:tcBorders>
              <w:top w:val="nil"/>
              <w:left w:val="nil"/>
              <w:bottom w:val="nil"/>
              <w:right w:val="nil"/>
            </w:tcBorders>
          </w:tcPr>
          <w:p>
            <w:pPr>
              <w:jc w:val="center"/>
            </w:pPr>
            <w:r/>
            <w:r>
              <w:rPr>
                <w:rFonts w:ascii="宋体" w:hAnsi="宋体" w:eastAsia="宋体"/>
                <w:b w:val="0"/>
                <w:sz w:val="16"/>
              </w:rPr>
              <w:t>U08</w:t>
            </w:r>
          </w:p>
        </w:tc>
        <w:tc>
          <w:tcPr>
            <w:tcW w:type="dxa" w:w="624"/>
            <w:tcBorders>
              <w:top w:val="nil"/>
              <w:left w:val="nil"/>
              <w:bottom w:val="nil"/>
              <w:right w:val="nil"/>
            </w:tcBorders>
          </w:tcPr>
          <w:p>
            <w:pPr>
              <w:jc w:val="center"/>
            </w:pPr>
            <w:r/>
            <w:r>
              <w:rPr>
                <w:rFonts w:ascii="宋体" w:hAnsi="宋体" w:eastAsia="宋体"/>
                <w:b w:val="0"/>
                <w:sz w:val="16"/>
              </w:rPr>
              <w:t>C</w:t>
            </w:r>
          </w:p>
        </w:tc>
        <w:tc>
          <w:tcPr>
            <w:tcW w:type="dxa" w:w="794"/>
            <w:tcBorders>
              <w:top w:val="nil"/>
              <w:left w:val="nil"/>
              <w:bottom w:val="nil"/>
              <w:right w:val="nil"/>
            </w:tcBorders>
          </w:tcPr>
          <w:p>
            <w:pPr>
              <w:jc w:val="center"/>
            </w:pPr>
            <w:r/>
            <w:r>
              <w:rPr>
                <w:rFonts w:ascii="宋体" w:hAnsi="宋体" w:eastAsia="宋体"/>
                <w:b w:val="0"/>
                <w:sz w:val="16"/>
              </w:rPr>
              <w:t>BC01</w:t>
            </w:r>
          </w:p>
        </w:tc>
        <w:tc>
          <w:tcPr>
            <w:tcW w:type="dxa" w:w="794"/>
            <w:tcBorders>
              <w:top w:val="nil"/>
              <w:left w:val="nil"/>
              <w:bottom w:val="nil"/>
              <w:right w:val="nil"/>
            </w:tcBorders>
          </w:tcPr>
          <w:p>
            <w:pPr>
              <w:jc w:val="center"/>
            </w:pPr>
            <w:r/>
            <w:r>
              <w:rPr>
                <w:rFonts w:ascii="宋体" w:hAnsi="宋体" w:eastAsia="宋体"/>
                <w:b w:val="0"/>
                <w:sz w:val="16"/>
              </w:rPr>
              <w:t>4030</w:t>
            </w:r>
          </w:p>
        </w:tc>
        <w:tc>
          <w:tcPr>
            <w:tcW w:type="dxa" w:w="2381"/>
            <w:tcBorders>
              <w:top w:val="nil"/>
              <w:left w:val="nil"/>
              <w:bottom w:val="nil"/>
              <w:right w:val="nil"/>
            </w:tcBorders>
          </w:tcPr>
          <w:p>
            <w:pPr>
              <w:jc w:val="center"/>
            </w:pPr>
            <w:r/>
            <w:r>
              <w:rPr>
                <w:rFonts w:ascii="宋体" w:hAnsi="宋体" w:eastAsia="宋体"/>
                <w:b w:val="0"/>
                <w:sz w:val="16"/>
              </w:rPr>
              <w:t>O01→S004→O01</w:t>
            </w:r>
          </w:p>
        </w:tc>
        <w:tc>
          <w:tcPr>
            <w:tcW w:type="dxa" w:w="794"/>
            <w:tcBorders>
              <w:top w:val="nil"/>
              <w:left w:val="nil"/>
              <w:bottom w:val="nil"/>
              <w:right w:val="nil"/>
            </w:tcBorders>
          </w:tcPr>
          <w:p>
            <w:pPr>
              <w:jc w:val="center"/>
            </w:pPr>
            <w:r/>
            <w:r>
              <w:rPr>
                <w:rFonts w:ascii="宋体" w:hAnsi="宋体" w:eastAsia="宋体"/>
                <w:b w:val="0"/>
                <w:sz w:val="16"/>
              </w:rPr>
              <w:t>6345</w:t>
            </w:r>
          </w:p>
        </w:tc>
        <w:tc>
          <w:tcPr>
            <w:tcW w:type="dxa" w:w="567"/>
            <w:tcBorders>
              <w:top w:val="nil"/>
              <w:left w:val="nil"/>
              <w:bottom w:val="nil"/>
              <w:right w:val="nil"/>
            </w:tcBorders>
          </w:tcPr>
          <w:p>
            <w:pPr>
              <w:jc w:val="center"/>
            </w:pPr>
            <w:r/>
            <w:r>
              <w:rPr>
                <w:rFonts w:ascii="宋体" w:hAnsi="宋体" w:eastAsia="宋体"/>
                <w:b w:val="0"/>
                <w:sz w:val="16"/>
              </w:rPr>
              <w:t>6</w:t>
            </w:r>
          </w:p>
        </w:tc>
        <w:tc>
          <w:tcPr>
            <w:tcW w:type="dxa" w:w="794"/>
            <w:tcBorders>
              <w:top w:val="nil"/>
              <w:left w:val="nil"/>
              <w:bottom w:val="nil"/>
              <w:right w:val="nil"/>
            </w:tcBorders>
          </w:tcPr>
          <w:p>
            <w:pPr>
              <w:jc w:val="center"/>
            </w:pPr>
            <w:r/>
            <w:r>
              <w:rPr>
                <w:rFonts w:ascii="宋体" w:hAnsi="宋体" w:eastAsia="宋体"/>
                <w:b w:val="0"/>
                <w:sz w:val="16"/>
              </w:rPr>
              <w:t>59.0</w:t>
            </w:r>
          </w:p>
        </w:tc>
        <w:tc>
          <w:tcPr>
            <w:tcW w:type="dxa" w:w="850"/>
            <w:tcBorders>
              <w:top w:val="nil"/>
              <w:left w:val="nil"/>
              <w:bottom w:val="nil"/>
              <w:right w:val="nil"/>
            </w:tcBorders>
          </w:tcPr>
          <w:p>
            <w:pPr>
              <w:jc w:val="center"/>
            </w:pPr>
            <w:r/>
            <w:r>
              <w:rPr>
                <w:rFonts w:ascii="宋体" w:hAnsi="宋体" w:eastAsia="宋体"/>
                <w:b w:val="0"/>
                <w:sz w:val="16"/>
              </w:rPr>
              <w:t>0.156</w:t>
            </w:r>
          </w:p>
        </w:tc>
        <w:tc>
          <w:tcPr>
            <w:tcW w:type="dxa" w:w="850"/>
            <w:tcBorders>
              <w:top w:val="nil"/>
              <w:left w:val="nil"/>
              <w:bottom w:val="nil"/>
              <w:right w:val="nil"/>
            </w:tcBorders>
          </w:tcPr>
          <w:p>
            <w:pPr>
              <w:jc w:val="center"/>
            </w:pPr>
            <w:r/>
            <w:r>
              <w:rPr>
                <w:rFonts w:ascii="宋体" w:hAnsi="宋体" w:eastAsia="宋体"/>
                <w:b w:val="0"/>
                <w:sz w:val="16"/>
              </w:rPr>
              <w:t>6.159</w:t>
            </w:r>
          </w:p>
        </w:tc>
        <w:tc>
          <w:tcPr>
            <w:tcW w:type="dxa" w:w="964"/>
            <w:tcBorders>
              <w:top w:val="nil"/>
              <w:left w:val="nil"/>
              <w:bottom w:val="nil"/>
              <w:right w:val="nil"/>
            </w:tcBorders>
          </w:tcPr>
          <w:p>
            <w:pPr>
              <w:jc w:val="center"/>
            </w:pPr>
            <w:r/>
            <w:r>
              <w:rPr>
                <w:rFonts w:ascii="宋体" w:hAnsi="宋体" w:eastAsia="宋体"/>
                <w:b w:val="0"/>
                <w:sz w:val="16"/>
              </w:rPr>
              <w:t>23.0</w:t>
            </w:r>
          </w:p>
        </w:tc>
      </w:tr>
      <w:tr>
        <w:tc>
          <w:tcPr>
            <w:tcW w:type="dxa" w:w="737"/>
            <w:tcBorders>
              <w:top w:val="nil"/>
              <w:left w:val="nil"/>
              <w:bottom w:val="nil"/>
              <w:right w:val="nil"/>
            </w:tcBorders>
          </w:tcPr>
          <w:p>
            <w:pPr>
              <w:jc w:val="left"/>
            </w:pPr>
            <w:r/>
            <w:r>
              <w:rPr>
                <w:rFonts w:ascii="宋体" w:hAnsi="宋体" w:eastAsia="宋体"/>
                <w:b w:val="0"/>
                <w:sz w:val="16"/>
              </w:rPr>
              <w:t>F23</w:t>
            </w:r>
          </w:p>
        </w:tc>
        <w:tc>
          <w:tcPr>
            <w:tcW w:type="dxa" w:w="850"/>
            <w:tcBorders>
              <w:top w:val="nil"/>
              <w:left w:val="nil"/>
              <w:bottom w:val="nil"/>
              <w:right w:val="nil"/>
            </w:tcBorders>
          </w:tcPr>
          <w:p>
            <w:pPr>
              <w:jc w:val="center"/>
            </w:pPr>
            <w:r/>
            <w:r>
              <w:rPr>
                <w:rFonts w:ascii="宋体" w:hAnsi="宋体" w:eastAsia="宋体"/>
                <w:b w:val="0"/>
                <w:sz w:val="16"/>
              </w:rPr>
              <w:t>U06</w:t>
            </w:r>
          </w:p>
        </w:tc>
        <w:tc>
          <w:tcPr>
            <w:tcW w:type="dxa" w:w="624"/>
            <w:tcBorders>
              <w:top w:val="nil"/>
              <w:left w:val="nil"/>
              <w:bottom w:val="nil"/>
              <w:right w:val="nil"/>
            </w:tcBorders>
          </w:tcPr>
          <w:p>
            <w:pPr>
              <w:jc w:val="center"/>
            </w:pPr>
            <w:r/>
            <w:r>
              <w:rPr>
                <w:rFonts w:ascii="宋体" w:hAnsi="宋体" w:eastAsia="宋体"/>
                <w:b w:val="0"/>
                <w:sz w:val="16"/>
              </w:rPr>
              <w:t>B</w:t>
            </w:r>
          </w:p>
        </w:tc>
        <w:tc>
          <w:tcPr>
            <w:tcW w:type="dxa" w:w="794"/>
            <w:tcBorders>
              <w:top w:val="nil"/>
              <w:left w:val="nil"/>
              <w:bottom w:val="nil"/>
              <w:right w:val="nil"/>
            </w:tcBorders>
          </w:tcPr>
          <w:p>
            <w:pPr>
              <w:jc w:val="center"/>
            </w:pPr>
            <w:r/>
            <w:r>
              <w:rPr>
                <w:rFonts w:ascii="宋体" w:hAnsi="宋体" w:eastAsia="宋体"/>
                <w:b w:val="0"/>
                <w:sz w:val="16"/>
              </w:rPr>
              <w:t>BB04</w:t>
            </w:r>
          </w:p>
        </w:tc>
        <w:tc>
          <w:tcPr>
            <w:tcW w:type="dxa" w:w="794"/>
            <w:tcBorders>
              <w:top w:val="nil"/>
              <w:left w:val="nil"/>
              <w:bottom w:val="nil"/>
              <w:right w:val="nil"/>
            </w:tcBorders>
          </w:tcPr>
          <w:p>
            <w:pPr>
              <w:jc w:val="center"/>
            </w:pPr>
            <w:r/>
            <w:r>
              <w:rPr>
                <w:rFonts w:ascii="宋体" w:hAnsi="宋体" w:eastAsia="宋体"/>
                <w:b w:val="0"/>
                <w:sz w:val="16"/>
              </w:rPr>
              <w:t>4986</w:t>
            </w:r>
          </w:p>
        </w:tc>
        <w:tc>
          <w:tcPr>
            <w:tcW w:type="dxa" w:w="2381"/>
            <w:tcBorders>
              <w:top w:val="nil"/>
              <w:left w:val="nil"/>
              <w:bottom w:val="nil"/>
              <w:right w:val="nil"/>
            </w:tcBorders>
          </w:tcPr>
          <w:p>
            <w:pPr>
              <w:jc w:val="center"/>
            </w:pPr>
            <w:r/>
            <w:r>
              <w:rPr>
                <w:rFonts w:ascii="宋体" w:hAnsi="宋体" w:eastAsia="宋体"/>
                <w:b w:val="0"/>
                <w:sz w:val="16"/>
              </w:rPr>
              <w:t>O01→S005→O01</w:t>
            </w:r>
          </w:p>
        </w:tc>
        <w:tc>
          <w:tcPr>
            <w:tcW w:type="dxa" w:w="794"/>
            <w:tcBorders>
              <w:top w:val="nil"/>
              <w:left w:val="nil"/>
              <w:bottom w:val="nil"/>
              <w:right w:val="nil"/>
            </w:tcBorders>
          </w:tcPr>
          <w:p>
            <w:pPr>
              <w:jc w:val="center"/>
            </w:pPr>
            <w:r/>
            <w:r>
              <w:rPr>
                <w:rFonts w:ascii="宋体" w:hAnsi="宋体" w:eastAsia="宋体"/>
                <w:b w:val="0"/>
                <w:sz w:val="16"/>
              </w:rPr>
              <w:t>6502</w:t>
            </w:r>
          </w:p>
        </w:tc>
        <w:tc>
          <w:tcPr>
            <w:tcW w:type="dxa" w:w="567"/>
            <w:tcBorders>
              <w:top w:val="nil"/>
              <w:left w:val="nil"/>
              <w:bottom w:val="nil"/>
              <w:right w:val="nil"/>
            </w:tcBorders>
          </w:tcPr>
          <w:p>
            <w:pPr>
              <w:jc w:val="center"/>
            </w:pPr>
            <w:r/>
            <w:r>
              <w:rPr>
                <w:rFonts w:ascii="宋体" w:hAnsi="宋体" w:eastAsia="宋体"/>
                <w:b w:val="0"/>
                <w:sz w:val="16"/>
              </w:rPr>
              <w:t>2</w:t>
            </w:r>
          </w:p>
        </w:tc>
        <w:tc>
          <w:tcPr>
            <w:tcW w:type="dxa" w:w="794"/>
            <w:tcBorders>
              <w:top w:val="nil"/>
              <w:left w:val="nil"/>
              <w:bottom w:val="nil"/>
              <w:right w:val="nil"/>
            </w:tcBorders>
          </w:tcPr>
          <w:p>
            <w:pPr>
              <w:jc w:val="center"/>
            </w:pPr>
            <w:r/>
            <w:r>
              <w:rPr>
                <w:rFonts w:ascii="宋体" w:hAnsi="宋体" w:eastAsia="宋体"/>
                <w:b w:val="0"/>
                <w:sz w:val="16"/>
              </w:rPr>
              <w:t>28.0</w:t>
            </w:r>
          </w:p>
        </w:tc>
        <w:tc>
          <w:tcPr>
            <w:tcW w:type="dxa" w:w="850"/>
            <w:tcBorders>
              <w:top w:val="nil"/>
              <w:left w:val="nil"/>
              <w:bottom w:val="nil"/>
              <w:right w:val="nil"/>
            </w:tcBorders>
          </w:tcPr>
          <w:p>
            <w:pPr>
              <w:jc w:val="center"/>
            </w:pPr>
            <w:r/>
            <w:r>
              <w:rPr>
                <w:rFonts w:ascii="宋体" w:hAnsi="宋体" w:eastAsia="宋体"/>
                <w:b w:val="0"/>
                <w:sz w:val="16"/>
              </w:rPr>
              <w:t>0.054</w:t>
            </w:r>
          </w:p>
        </w:tc>
        <w:tc>
          <w:tcPr>
            <w:tcW w:type="dxa" w:w="850"/>
            <w:tcBorders>
              <w:top w:val="nil"/>
              <w:left w:val="nil"/>
              <w:bottom w:val="nil"/>
              <w:right w:val="nil"/>
            </w:tcBorders>
          </w:tcPr>
          <w:p>
            <w:pPr>
              <w:jc w:val="center"/>
            </w:pPr>
            <w:r/>
            <w:r>
              <w:rPr>
                <w:rFonts w:ascii="宋体" w:hAnsi="宋体" w:eastAsia="宋体"/>
                <w:b w:val="0"/>
                <w:sz w:val="16"/>
              </w:rPr>
              <w:t>2.086</w:t>
            </w:r>
          </w:p>
        </w:tc>
        <w:tc>
          <w:tcPr>
            <w:tcW w:type="dxa" w:w="964"/>
            <w:tcBorders>
              <w:top w:val="nil"/>
              <w:left w:val="nil"/>
              <w:bottom w:val="nil"/>
              <w:right w:val="nil"/>
            </w:tcBorders>
          </w:tcPr>
          <w:p>
            <w:pPr>
              <w:jc w:val="center"/>
            </w:pPr>
            <w:r/>
            <w:r>
              <w:rPr>
                <w:rFonts w:ascii="宋体" w:hAnsi="宋体" w:eastAsia="宋体"/>
                <w:b w:val="0"/>
                <w:sz w:val="16"/>
              </w:rPr>
              <w:t>47.8</w:t>
            </w:r>
          </w:p>
        </w:tc>
      </w:tr>
      <w:tr>
        <w:tc>
          <w:tcPr>
            <w:tcW w:type="dxa" w:w="737"/>
            <w:tcBorders>
              <w:top w:val="nil"/>
              <w:left w:val="nil"/>
              <w:bottom w:val="single" w:sz="12"/>
              <w:right w:val="nil"/>
            </w:tcBorders>
          </w:tcPr>
          <w:p>
            <w:pPr>
              <w:jc w:val="left"/>
            </w:pPr>
            <w:r/>
            <w:r>
              <w:rPr>
                <w:rFonts w:ascii="宋体" w:hAnsi="宋体" w:eastAsia="宋体"/>
                <w:b w:val="0"/>
                <w:sz w:val="16"/>
              </w:rPr>
              <w:t>F24</w:t>
            </w:r>
          </w:p>
        </w:tc>
        <w:tc>
          <w:tcPr>
            <w:tcW w:type="dxa" w:w="850"/>
            <w:tcBorders>
              <w:top w:val="nil"/>
              <w:left w:val="nil"/>
              <w:bottom w:val="single" w:sz="12"/>
              <w:right w:val="nil"/>
            </w:tcBorders>
          </w:tcPr>
          <w:p>
            <w:pPr>
              <w:jc w:val="center"/>
            </w:pPr>
            <w:r/>
            <w:r>
              <w:rPr>
                <w:rFonts w:ascii="宋体" w:hAnsi="宋体" w:eastAsia="宋体"/>
                <w:b w:val="0"/>
                <w:sz w:val="16"/>
              </w:rPr>
              <w:t>U05</w:t>
            </w:r>
          </w:p>
        </w:tc>
        <w:tc>
          <w:tcPr>
            <w:tcW w:type="dxa" w:w="624"/>
            <w:tcBorders>
              <w:top w:val="nil"/>
              <w:left w:val="nil"/>
              <w:bottom w:val="single" w:sz="12"/>
              <w:right w:val="nil"/>
            </w:tcBorders>
          </w:tcPr>
          <w:p>
            <w:pPr>
              <w:jc w:val="center"/>
            </w:pPr>
            <w:r/>
            <w:r>
              <w:rPr>
                <w:rFonts w:ascii="宋体" w:hAnsi="宋体" w:eastAsia="宋体"/>
                <w:b w:val="0"/>
                <w:sz w:val="16"/>
              </w:rPr>
              <w:t>B</w:t>
            </w:r>
          </w:p>
        </w:tc>
        <w:tc>
          <w:tcPr>
            <w:tcW w:type="dxa" w:w="794"/>
            <w:tcBorders>
              <w:top w:val="nil"/>
              <w:left w:val="nil"/>
              <w:bottom w:val="single" w:sz="12"/>
              <w:right w:val="nil"/>
            </w:tcBorders>
          </w:tcPr>
          <w:p>
            <w:pPr>
              <w:jc w:val="center"/>
            </w:pPr>
            <w:r/>
            <w:r>
              <w:rPr>
                <w:rFonts w:ascii="宋体" w:hAnsi="宋体" w:eastAsia="宋体"/>
                <w:b w:val="0"/>
                <w:sz w:val="16"/>
              </w:rPr>
              <w:t>BB03</w:t>
            </w:r>
          </w:p>
        </w:tc>
        <w:tc>
          <w:tcPr>
            <w:tcW w:type="dxa" w:w="794"/>
            <w:tcBorders>
              <w:top w:val="nil"/>
              <w:left w:val="nil"/>
              <w:bottom w:val="single" w:sz="12"/>
              <w:right w:val="nil"/>
            </w:tcBorders>
          </w:tcPr>
          <w:p>
            <w:pPr>
              <w:jc w:val="center"/>
            </w:pPr>
            <w:r/>
            <w:r>
              <w:rPr>
                <w:rFonts w:ascii="宋体" w:hAnsi="宋体" w:eastAsia="宋体"/>
                <w:b w:val="0"/>
                <w:sz w:val="16"/>
              </w:rPr>
              <w:t>5318</w:t>
            </w:r>
          </w:p>
        </w:tc>
        <w:tc>
          <w:tcPr>
            <w:tcW w:type="dxa" w:w="2381"/>
            <w:tcBorders>
              <w:top w:val="nil"/>
              <w:left w:val="nil"/>
              <w:bottom w:val="single" w:sz="12"/>
              <w:right w:val="nil"/>
            </w:tcBorders>
          </w:tcPr>
          <w:p>
            <w:pPr>
              <w:jc w:val="center"/>
            </w:pPr>
            <w:r/>
            <w:r>
              <w:rPr>
                <w:rFonts w:ascii="宋体" w:hAnsi="宋体" w:eastAsia="宋体"/>
                <w:b w:val="0"/>
                <w:sz w:val="16"/>
              </w:rPr>
              <w:t>O01→S011→O01</w:t>
            </w:r>
          </w:p>
        </w:tc>
        <w:tc>
          <w:tcPr>
            <w:tcW w:type="dxa" w:w="794"/>
            <w:tcBorders>
              <w:top w:val="nil"/>
              <w:left w:val="nil"/>
              <w:bottom w:val="single" w:sz="12"/>
              <w:right w:val="nil"/>
            </w:tcBorders>
          </w:tcPr>
          <w:p>
            <w:pPr>
              <w:jc w:val="center"/>
            </w:pPr>
            <w:r/>
            <w:r>
              <w:rPr>
                <w:rFonts w:ascii="宋体" w:hAnsi="宋体" w:eastAsia="宋体"/>
                <w:b w:val="0"/>
                <w:sz w:val="16"/>
              </w:rPr>
              <w:t>6506</w:t>
            </w:r>
          </w:p>
        </w:tc>
        <w:tc>
          <w:tcPr>
            <w:tcW w:type="dxa" w:w="567"/>
            <w:tcBorders>
              <w:top w:val="nil"/>
              <w:left w:val="nil"/>
              <w:bottom w:val="single" w:sz="12"/>
              <w:right w:val="nil"/>
            </w:tcBorders>
          </w:tcPr>
          <w:p>
            <w:pPr>
              <w:jc w:val="center"/>
            </w:pPr>
            <w:r/>
            <w:r>
              <w:rPr>
                <w:rFonts w:ascii="宋体" w:hAnsi="宋体" w:eastAsia="宋体"/>
                <w:b w:val="0"/>
                <w:sz w:val="16"/>
              </w:rPr>
              <w:t>3</w:t>
            </w:r>
          </w:p>
        </w:tc>
        <w:tc>
          <w:tcPr>
            <w:tcW w:type="dxa" w:w="794"/>
            <w:tcBorders>
              <w:top w:val="nil"/>
              <w:left w:val="nil"/>
              <w:bottom w:val="single" w:sz="12"/>
              <w:right w:val="nil"/>
            </w:tcBorders>
          </w:tcPr>
          <w:p>
            <w:pPr>
              <w:jc w:val="center"/>
            </w:pPr>
            <w:r/>
            <w:r>
              <w:rPr>
                <w:rFonts w:ascii="宋体" w:hAnsi="宋体" w:eastAsia="宋体"/>
                <w:b w:val="0"/>
                <w:sz w:val="16"/>
              </w:rPr>
              <w:t>25.0</w:t>
            </w:r>
          </w:p>
        </w:tc>
        <w:tc>
          <w:tcPr>
            <w:tcW w:type="dxa" w:w="850"/>
            <w:tcBorders>
              <w:top w:val="nil"/>
              <w:left w:val="nil"/>
              <w:bottom w:val="single" w:sz="12"/>
              <w:right w:val="nil"/>
            </w:tcBorders>
          </w:tcPr>
          <w:p>
            <w:pPr>
              <w:jc w:val="center"/>
            </w:pPr>
            <w:r/>
            <w:r>
              <w:rPr>
                <w:rFonts w:ascii="宋体" w:hAnsi="宋体" w:eastAsia="宋体"/>
                <w:b w:val="0"/>
                <w:sz w:val="16"/>
              </w:rPr>
              <w:t>0.067</w:t>
            </w:r>
          </w:p>
        </w:tc>
        <w:tc>
          <w:tcPr>
            <w:tcW w:type="dxa" w:w="850"/>
            <w:tcBorders>
              <w:top w:val="nil"/>
              <w:left w:val="nil"/>
              <w:bottom w:val="single" w:sz="12"/>
              <w:right w:val="nil"/>
            </w:tcBorders>
          </w:tcPr>
          <w:p>
            <w:pPr>
              <w:jc w:val="center"/>
            </w:pPr>
            <w:r/>
            <w:r>
              <w:rPr>
                <w:rFonts w:ascii="宋体" w:hAnsi="宋体" w:eastAsia="宋体"/>
                <w:b w:val="0"/>
                <w:sz w:val="16"/>
              </w:rPr>
              <w:t>1.074</w:t>
            </w:r>
          </w:p>
        </w:tc>
        <w:tc>
          <w:tcPr>
            <w:tcW w:type="dxa" w:w="964"/>
            <w:tcBorders>
              <w:top w:val="nil"/>
              <w:left w:val="nil"/>
              <w:bottom w:val="single" w:sz="12"/>
              <w:right w:val="nil"/>
            </w:tcBorders>
          </w:tcPr>
          <w:p>
            <w:pPr>
              <w:jc w:val="center"/>
            </w:pPr>
            <w:r/>
            <w:r>
              <w:rPr>
                <w:rFonts w:ascii="宋体" w:hAnsi="宋体" w:eastAsia="宋体"/>
                <w:b w:val="0"/>
                <w:sz w:val="16"/>
              </w:rPr>
              <w:t>73.2</w:t>
            </w:r>
          </w:p>
        </w:tc>
      </w:tr>
    </w:tbl>
    <w:p>
      <w:pPr>
        <w:spacing w:before="200" w:after="120" w:line="360" w:lineRule="auto"/>
      </w:pPr>
      <w:r>
        <w:rPr>
          <w:rFonts w:ascii="黑体" w:hAnsi="黑体" w:eastAsia="黑体"/>
          <w:b/>
          <w:sz w:val="28"/>
        </w:rPr>
        <w:t>六、资源可行性与独立校验</w:t>
      </w:r>
    </w:p>
    <w:p>
      <w:pPr>
        <w:spacing w:line="360" w:lineRule="auto" w:after="120"/>
        <w:ind w:firstLine="480"/>
      </w:pPr>
      <w:r>
        <w:rPr>
          <w:rFonts w:ascii="宋体" w:hAnsi="宋体" w:eastAsia="宋体"/>
          <w:b w:val="0"/>
          <w:sz w:val="24"/>
        </w:rPr>
        <w:t>方案 A：货箱覆盖 80/80 且无重复无遗漏；硬时限违规 0 箱，最小余量 397.6 s（S002-MED-01）；逐航段载荷与整趟能耗均满足载重、体积与 20% 返航余量；无人机峰值同时占用 8 台、电池峰值 14 组，编号分配无重叠，且上一趟实际充满时刻不晚于下一趟准备开始；汇总指标与明细重算结果一致。</w:t>
      </w:r>
    </w:p>
    <w:p>
      <w:pPr>
        <w:spacing w:line="360" w:lineRule="auto" w:after="120"/>
        <w:ind w:firstLine="480"/>
      </w:pPr>
      <w:r>
        <w:rPr>
          <w:rFonts w:ascii="宋体" w:hAnsi="宋体" w:eastAsia="宋体"/>
          <w:b w:val="0"/>
          <w:sz w:val="24"/>
        </w:rPr>
        <w:t>方案 B：货箱覆盖 80/80 且无重复无遗漏；硬时限违规 0 箱，最小余量 53.3 s（S004-MED-01）；逐航段载荷与整趟能耗均满足载重、体积与 20% 返航余量；无人机峰值同时占用 7 台、电池峰值 11 组，编号分配无重叠，且上一趟实际充满时刻不晚于下一趟准备开始；汇总指标与明细重算结果一致。</w:t>
      </w:r>
    </w:p>
    <w:p>
      <w:pPr>
        <w:spacing w:before="200" w:after="120" w:line="360" w:lineRule="auto"/>
      </w:pPr>
      <w:r>
        <w:rPr>
          <w:rFonts w:ascii="黑体" w:hAnsi="黑体" w:eastAsia="黑体"/>
          <w:b/>
          <w:sz w:val="28"/>
        </w:rPr>
        <w:t>七、交付文件与复现方法</w:t>
      </w:r>
    </w:p>
    <w:p>
      <w:pPr>
        <w:spacing w:line="360" w:lineRule="auto" w:after="120"/>
        <w:ind w:firstLine="480"/>
      </w:pPr>
      <w:r>
        <w:rPr>
          <w:rFonts w:ascii="宋体" w:hAnsi="宋体" w:eastAsia="宋体"/>
          <w:b w:val="0"/>
          <w:sz w:val="24"/>
        </w:rPr>
        <w:t>结果文件：Q2结果.xlsx（按结果提交模板填写 Q2_运输架次、Q2_逐箱交付）、Q2结果_能耗优先对照.xlsx。明细与报告：transport_sorties.csv、box_deliveries.csv、flight_legs.csv、aircraft_timeline.csv、battery_timeline.csv、solution.json、validation.json 与 validation_detail.json、run_manifest.json、Q2结果说明.md。图形：route_map.png（运输路线）、aircraft_gantt.png 与 battery_gantt.png（无人机与电池时间线）。</w:t>
      </w:r>
    </w:p>
    <w:p>
      <w:pPr>
        <w:spacing w:line="360" w:lineRule="auto" w:after="120"/>
        <w:ind w:firstLine="480"/>
      </w:pPr>
      <w:r>
        <w:rPr>
          <w:rFonts w:ascii="宋体" w:hAnsi="宋体" w:eastAsia="宋体"/>
          <w:b w:val="0"/>
          <w:sz w:val="24"/>
        </w:rPr>
        <w:t>复现方式：在 D题/q2 目录下执行 python main.py all &lt;run_id&gt; [energy_first]，程序会依次完成输入对账、几何与物理核对、候选生成、基线与联合调度、设备编号分配、独立校验与结果导出；缓存与运行记录写入 q2/cache 与 q2/runs/&lt;run_id&gt;。</w:t>
      </w:r>
    </w:p>
    <w:p>
      <w:pPr>
        <w:spacing w:line="360" w:lineRule="auto" w:after="120"/>
        <w:ind w:firstLine="480"/>
      </w:pPr>
      <w:r>
        <w:rPr>
          <w:rFonts w:ascii="宋体" w:hAnsi="宋体" w:eastAsia="宋体"/>
          <w:b w:val="0"/>
          <w:sz w:val="24"/>
        </w:rPr>
        <w:t>说明：求解器给出的最优性结论仅对当前候选池、1 s 起始时刻网格及本文口径成立，未穷尽全部可行路线，因此表述为当前候选集合内的最好可行方案。方案 B 的能耗目标下界与目标值相差不足 0.1%（下界 60.98 kWh、目标 61.03 kWh），在该候选池内已接近最优；架次数与完工时刻受求解时间限制仍存在改进空间。</w:t>
      </w:r>
    </w:p>
    <w:p>
      <w:pPr>
        <w:jc w:val="center"/>
      </w:pPr>
      <w:r>
        <w:drawing>
          <wp:inline xmlns:a="http://schemas.openxmlformats.org/drawingml/2006/main" xmlns:pic="http://schemas.openxmlformats.org/drawingml/2006/picture">
            <wp:extent cx="5580000" cy="4340000"/>
            <wp:docPr id="1" name="Picture 1"/>
            <wp:cNvGraphicFramePr>
              <a:graphicFrameLocks noChangeAspect="1"/>
            </wp:cNvGraphicFramePr>
            <a:graphic>
              <a:graphicData uri="http://schemas.openxmlformats.org/drawingml/2006/picture">
                <pic:pic>
                  <pic:nvPicPr>
                    <pic:cNvPr id="0" name="route_map.png"/>
                    <pic:cNvPicPr/>
                  </pic:nvPicPr>
                  <pic:blipFill>
                    <a:blip r:embed="rId9"/>
                    <a:stretch>
                      <a:fillRect/>
                    </a:stretch>
                  </pic:blipFill>
                  <pic:spPr>
                    <a:xfrm>
                      <a:off x="0" y="0"/>
                      <a:ext cx="5580000" cy="4340000"/>
                    </a:xfrm>
                    <a:prstGeom prst="rect"/>
                  </pic:spPr>
                </pic:pic>
              </a:graphicData>
            </a:graphic>
          </wp:inline>
        </w:drawing>
      </w:r>
    </w:p>
    <w:p>
      <w:pPr>
        <w:jc w:val="center"/>
      </w:pPr>
      <w:r>
        <w:rPr>
          <w:rFonts w:ascii="黑体" w:hAnsi="黑体" w:eastAsia="黑体"/>
          <w:b/>
          <w:sz w:val="20"/>
        </w:rPr>
        <w:t>图 1  方案 A 运输路线（按机型着色）</w:t>
      </w:r>
    </w:p>
    <w:p>
      <w:pPr>
        <w:jc w:val="center"/>
      </w:pPr>
      <w:r>
        <w:drawing>
          <wp:inline xmlns:a="http://schemas.openxmlformats.org/drawingml/2006/main" xmlns:pic="http://schemas.openxmlformats.org/drawingml/2006/picture">
            <wp:extent cx="5580000" cy="2820436"/>
            <wp:docPr id="2" name="Picture 2"/>
            <wp:cNvGraphicFramePr>
              <a:graphicFrameLocks noChangeAspect="1"/>
            </wp:cNvGraphicFramePr>
            <a:graphic>
              <a:graphicData uri="http://schemas.openxmlformats.org/drawingml/2006/picture">
                <pic:pic>
                  <pic:nvPicPr>
                    <pic:cNvPr id="0" name="aircraft_gantt.png"/>
                    <pic:cNvPicPr/>
                  </pic:nvPicPr>
                  <pic:blipFill>
                    <a:blip r:embed="rId10"/>
                    <a:stretch>
                      <a:fillRect/>
                    </a:stretch>
                  </pic:blipFill>
                  <pic:spPr>
                    <a:xfrm>
                      <a:off x="0" y="0"/>
                      <a:ext cx="5580000" cy="2820436"/>
                    </a:xfrm>
                    <a:prstGeom prst="rect"/>
                  </pic:spPr>
                </pic:pic>
              </a:graphicData>
            </a:graphic>
          </wp:inline>
        </w:drawing>
      </w:r>
    </w:p>
    <w:p>
      <w:pPr>
        <w:jc w:val="center"/>
      </w:pPr>
      <w:r>
        <w:rPr>
          <w:rFonts w:ascii="黑体" w:hAnsi="黑体" w:eastAsia="黑体"/>
          <w:b/>
          <w:sz w:val="20"/>
        </w:rPr>
        <w:t>图 2  方案 A 无人机使用时间线</w:t>
      </w:r>
    </w:p>
    <w:p>
      <w:pPr>
        <w:jc w:val="center"/>
      </w:pPr>
      <w:r>
        <w:drawing>
          <wp:inline xmlns:a="http://schemas.openxmlformats.org/drawingml/2006/main" xmlns:pic="http://schemas.openxmlformats.org/drawingml/2006/picture">
            <wp:extent cx="5580000" cy="4098764"/>
            <wp:docPr id="3" name="Picture 3"/>
            <wp:cNvGraphicFramePr>
              <a:graphicFrameLocks noChangeAspect="1"/>
            </wp:cNvGraphicFramePr>
            <a:graphic>
              <a:graphicData uri="http://schemas.openxmlformats.org/drawingml/2006/picture">
                <pic:pic>
                  <pic:nvPicPr>
                    <pic:cNvPr id="0" name="battery_gantt.png"/>
                    <pic:cNvPicPr/>
                  </pic:nvPicPr>
                  <pic:blipFill>
                    <a:blip r:embed="rId11"/>
                    <a:stretch>
                      <a:fillRect/>
                    </a:stretch>
                  </pic:blipFill>
                  <pic:spPr>
                    <a:xfrm>
                      <a:off x="0" y="0"/>
                      <a:ext cx="5580000" cy="4098764"/>
                    </a:xfrm>
                    <a:prstGeom prst="rect"/>
                  </pic:spPr>
                </pic:pic>
              </a:graphicData>
            </a:graphic>
          </wp:inline>
        </w:drawing>
      </w:r>
    </w:p>
    <w:p>
      <w:pPr>
        <w:jc w:val="center"/>
      </w:pPr>
      <w:r>
        <w:rPr>
          <w:rFonts w:ascii="黑体" w:hAnsi="黑体" w:eastAsia="黑体"/>
          <w:b/>
          <w:sz w:val="20"/>
        </w:rPr>
        <w:t>图 3  方案 A 共享电池占用与充电时间线</w:t>
      </w:r>
    </w:p>
    <w:sectPr w:rsidR="00FC693F" w:rsidRPr="0006063C" w:rsidSect="00034616">
      <w:pgSz w:w="12240" w:h="15840"/>
      <w:pgMar w:top="1417"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